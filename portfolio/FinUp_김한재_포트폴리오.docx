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C7EE" w14:textId="77777777" w:rsidR="00475CD4" w:rsidRPr="0019472B" w:rsidRDefault="00475CD4">
      <w:pPr>
        <w:spacing w:after="80" w:line="264" w:lineRule="auto"/>
        <w:rPr>
          <w:rFonts w:ascii="나눔고딕 Light" w:eastAsia="나눔고딕 Light" w:hAnsi="나눔고딕 Light"/>
        </w:rPr>
      </w:pPr>
    </w:p>
    <w:p w14:paraId="0353A259" w14:textId="77777777" w:rsidR="00475CD4" w:rsidRPr="0019472B" w:rsidRDefault="00475CD4">
      <w:pPr>
        <w:spacing w:after="80" w:line="264" w:lineRule="auto"/>
        <w:rPr>
          <w:rFonts w:ascii="나눔고딕 Light" w:eastAsia="나눔고딕 Light" w:hAnsi="나눔고딕 Light"/>
        </w:rPr>
      </w:pPr>
    </w:p>
    <w:p w14:paraId="3A87DC3E" w14:textId="1DE88BC7" w:rsidR="00475CD4" w:rsidRPr="0019472B" w:rsidRDefault="00563AD8">
      <w:pPr>
        <w:spacing w:after="120" w:line="264" w:lineRule="auto"/>
        <w:jc w:val="center"/>
        <w:rPr>
          <w:rFonts w:ascii="나눔고딕 ExtraBold" w:eastAsia="나눔고딕 ExtraBold" w:hAnsi="나눔고딕 ExtraBold"/>
          <w:bCs/>
        </w:rPr>
      </w:pPr>
      <w:proofErr w:type="spellStart"/>
      <w:r w:rsidRPr="0019472B">
        <w:rPr>
          <w:rFonts w:ascii="나눔고딕 ExtraBold" w:eastAsia="나눔고딕 ExtraBold" w:hAnsi="나눔고딕 ExtraBold" w:hint="eastAsia"/>
          <w:bCs/>
          <w:color w:val="1F4E79"/>
          <w:sz w:val="48"/>
        </w:rPr>
        <w:t>FinUp</w:t>
      </w:r>
      <w:proofErr w:type="spellEnd"/>
      <w:r w:rsidRPr="0019472B">
        <w:rPr>
          <w:rFonts w:ascii="나눔고딕 ExtraBold" w:eastAsia="나눔고딕 ExtraBold" w:hAnsi="나눔고딕 ExtraBold" w:hint="eastAsia"/>
          <w:bCs/>
          <w:color w:val="1F4E79"/>
          <w:sz w:val="48"/>
        </w:rPr>
        <w:t xml:space="preserve"> 프로젝트</w:t>
      </w:r>
      <w:r w:rsidR="0074080D" w:rsidRPr="0019472B">
        <w:rPr>
          <w:rFonts w:ascii="나눔고딕 ExtraBold" w:eastAsia="나눔고딕 ExtraBold" w:hAnsi="나눔고딕 ExtraBold" w:hint="eastAsia"/>
          <w:bCs/>
          <w:color w:val="1F4E79"/>
          <w:sz w:val="48"/>
        </w:rPr>
        <w:t xml:space="preserve"> 관련 포트폴리오 자료</w:t>
      </w:r>
    </w:p>
    <w:p w14:paraId="0918FAF0" w14:textId="77777777" w:rsidR="00475CD4" w:rsidRPr="0019472B" w:rsidRDefault="00563AD8">
      <w:pPr>
        <w:spacing w:after="240" w:line="264" w:lineRule="auto"/>
        <w:jc w:val="center"/>
        <w:rPr>
          <w:rFonts w:ascii="나눔고딕 ExtraBold" w:eastAsia="나눔고딕 ExtraBold" w:hAnsi="나눔고딕 ExtraBold"/>
          <w:bCs/>
        </w:rPr>
      </w:pPr>
      <w:r w:rsidRPr="0019472B">
        <w:rPr>
          <w:rFonts w:ascii="나눔고딕 ExtraBold" w:eastAsia="나눔고딕 ExtraBold" w:hAnsi="나눔고딕 ExtraBold" w:hint="eastAsia"/>
          <w:bCs/>
          <w:color w:val="1F2937"/>
          <w:sz w:val="28"/>
        </w:rPr>
        <w:t>개인 단어장 · 북마크 · 회원 목록 조회/관리 및 내보내기</w:t>
      </w:r>
    </w:p>
    <w:p w14:paraId="11C59FAA" w14:textId="65E5CB5A" w:rsidR="000F388E" w:rsidRPr="0019472B" w:rsidRDefault="00563AD8">
      <w:pPr>
        <w:spacing w:after="360" w:line="264" w:lineRule="auto"/>
        <w:jc w:val="center"/>
        <w:rPr>
          <w:rFonts w:ascii="나눔고딕 Light" w:eastAsia="나눔고딕 Light" w:hAnsi="나눔고딕 Light"/>
          <w:color w:val="6B7280"/>
          <w:sz w:val="22"/>
          <w:szCs w:val="24"/>
        </w:rPr>
      </w:pPr>
      <w:proofErr w:type="spellStart"/>
      <w:r w:rsidRPr="0019472B">
        <w:rPr>
          <w:rFonts w:ascii="나눔고딕 Light" w:eastAsia="나눔고딕 Light" w:hAnsi="나눔고딕 Light" w:hint="eastAsia"/>
          <w:color w:val="6B7280"/>
          <w:sz w:val="22"/>
          <w:szCs w:val="24"/>
        </w:rPr>
        <w:t>Spring</w:t>
      </w:r>
      <w:proofErr w:type="spellEnd"/>
      <w:r w:rsidRPr="0019472B">
        <w:rPr>
          <w:rFonts w:ascii="나눔고딕 Light" w:eastAsia="나눔고딕 Light" w:hAnsi="나눔고딕 Light" w:hint="eastAsia"/>
          <w:color w:val="6B7280"/>
          <w:sz w:val="22"/>
          <w:szCs w:val="24"/>
        </w:rPr>
        <w:t xml:space="preserve"> </w:t>
      </w:r>
      <w:proofErr w:type="spellStart"/>
      <w:r w:rsidRPr="0019472B">
        <w:rPr>
          <w:rFonts w:ascii="나눔고딕 Light" w:eastAsia="나눔고딕 Light" w:hAnsi="나눔고딕 Light" w:hint="eastAsia"/>
          <w:color w:val="6B7280"/>
          <w:sz w:val="22"/>
          <w:szCs w:val="24"/>
        </w:rPr>
        <w:t>Boot</w:t>
      </w:r>
      <w:proofErr w:type="spellEnd"/>
      <w:r w:rsidRPr="0019472B">
        <w:rPr>
          <w:rFonts w:ascii="나눔고딕 Light" w:eastAsia="나눔고딕 Light" w:hAnsi="나눔고딕 Light" w:hint="eastAsia"/>
          <w:color w:val="6B7280"/>
          <w:sz w:val="22"/>
          <w:szCs w:val="24"/>
        </w:rPr>
        <w:t xml:space="preserve"> + </w:t>
      </w:r>
      <w:proofErr w:type="spellStart"/>
      <w:r w:rsidRPr="0019472B">
        <w:rPr>
          <w:rFonts w:ascii="나눔고딕 Light" w:eastAsia="나눔고딕 Light" w:hAnsi="나눔고딕 Light" w:hint="eastAsia"/>
          <w:color w:val="6B7280"/>
          <w:sz w:val="22"/>
          <w:szCs w:val="24"/>
        </w:rPr>
        <w:t>React</w:t>
      </w:r>
      <w:proofErr w:type="spellEnd"/>
      <w:r w:rsidRPr="0019472B">
        <w:rPr>
          <w:rFonts w:ascii="나눔고딕 Light" w:eastAsia="나눔고딕 Light" w:hAnsi="나눔고딕 Light" w:hint="eastAsia"/>
          <w:color w:val="6B7280"/>
          <w:sz w:val="22"/>
          <w:szCs w:val="24"/>
        </w:rPr>
        <w:t xml:space="preserve"> 기반 금융 교육 플랫폼에서 </w:t>
      </w:r>
      <w:r w:rsidR="00AB05BD" w:rsidRPr="0019472B">
        <w:rPr>
          <w:rFonts w:ascii="나눔고딕 Light" w:eastAsia="나눔고딕 Light" w:hAnsi="나눔고딕 Light" w:hint="eastAsia"/>
          <w:color w:val="6B7280"/>
          <w:sz w:val="22"/>
          <w:szCs w:val="24"/>
        </w:rPr>
        <w:br/>
      </w:r>
      <w:r w:rsidRPr="0019472B">
        <w:rPr>
          <w:rFonts w:ascii="나눔고딕 Light" w:eastAsia="나눔고딕 Light" w:hAnsi="나눔고딕 Light" w:hint="eastAsia"/>
          <w:color w:val="6B7280"/>
          <w:sz w:val="22"/>
          <w:szCs w:val="24"/>
        </w:rPr>
        <w:t>사용자 학습 저장 흐름과 관리자 회원 관리 흐름을 구현한 경험 정리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552"/>
        <w:gridCol w:w="7672"/>
      </w:tblGrid>
      <w:tr w:rsidR="00475CD4" w:rsidRPr="0019472B" w14:paraId="2253A858" w14:textId="77777777" w:rsidTr="00822954">
        <w:trPr>
          <w:jc w:val="center"/>
        </w:trPr>
        <w:tc>
          <w:tcPr>
            <w:tcW w:w="2552" w:type="dxa"/>
            <w:shd w:val="clear" w:color="auto" w:fill="1F4E79"/>
            <w:vAlign w:val="center"/>
          </w:tcPr>
          <w:p w14:paraId="52C23A76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항목</w:t>
            </w:r>
          </w:p>
        </w:tc>
        <w:tc>
          <w:tcPr>
            <w:tcW w:w="7672" w:type="dxa"/>
            <w:shd w:val="clear" w:color="auto" w:fill="1F4E79"/>
            <w:vAlign w:val="center"/>
          </w:tcPr>
          <w:p w14:paraId="004997DD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내용</w:t>
            </w:r>
          </w:p>
        </w:tc>
      </w:tr>
      <w:tr w:rsidR="00475CD4" w:rsidRPr="0019472B" w14:paraId="29125EC4" w14:textId="77777777" w:rsidTr="00822954">
        <w:trPr>
          <w:jc w:val="center"/>
        </w:trPr>
        <w:tc>
          <w:tcPr>
            <w:tcW w:w="2552" w:type="dxa"/>
            <w:shd w:val="clear" w:color="auto" w:fill="F3F4F6"/>
            <w:vAlign w:val="center"/>
          </w:tcPr>
          <w:p w14:paraId="7E6DEE24" w14:textId="77777777" w:rsidR="00475CD4" w:rsidRPr="0019472B" w:rsidRDefault="00563AD8" w:rsidP="004F192F">
            <w:pPr>
              <w:jc w:val="center"/>
              <w:rPr>
                <w:rFonts w:ascii="나눔고딕 Light" w:eastAsia="나눔고딕 Light" w:hAnsi="나눔고딕 Light"/>
                <w:b/>
                <w:bCs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프로젝트</w:t>
            </w:r>
          </w:p>
        </w:tc>
        <w:tc>
          <w:tcPr>
            <w:tcW w:w="7672" w:type="dxa"/>
            <w:vAlign w:val="center"/>
          </w:tcPr>
          <w:p w14:paraId="5A55CFD1" w14:textId="07269745" w:rsidR="00475CD4" w:rsidRPr="0019472B" w:rsidRDefault="00563AD8">
            <w:pPr>
              <w:rPr>
                <w:rFonts w:ascii="나눔고딕 Light" w:eastAsia="나눔고딕 Light" w:hAnsi="나눔고딕 Light"/>
                <w:sz w:val="28"/>
                <w:szCs w:val="40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b/>
                <w:bCs/>
                <w:sz w:val="28"/>
                <w:szCs w:val="40"/>
              </w:rPr>
              <w:t>FinUp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8"/>
                <w:szCs w:val="40"/>
              </w:rPr>
              <w:t xml:space="preserve"> </w:t>
            </w:r>
            <w:r w:rsidR="00F508DE" w:rsidRPr="0019472B">
              <w:rPr>
                <w:rFonts w:ascii="나눔고딕 Light" w:eastAsia="나눔고딕 Light" w:hAnsi="나눔고딕 Light" w:hint="eastAsia"/>
                <w:sz w:val="28"/>
                <w:szCs w:val="40"/>
              </w:rPr>
              <w:t>-</w:t>
            </w:r>
            <w:r w:rsidRPr="0019472B">
              <w:rPr>
                <w:rFonts w:ascii="나눔고딕 Light" w:eastAsia="나눔고딕 Light" w:hAnsi="나눔고딕 Light" w:hint="eastAsia"/>
                <w:sz w:val="28"/>
                <w:szCs w:val="40"/>
              </w:rPr>
              <w:t xml:space="preserve"> 경제/주식 학습 플랫폼</w:t>
            </w:r>
          </w:p>
        </w:tc>
      </w:tr>
      <w:tr w:rsidR="00475CD4" w:rsidRPr="0019472B" w14:paraId="491E356E" w14:textId="77777777" w:rsidTr="00822954">
        <w:trPr>
          <w:jc w:val="center"/>
        </w:trPr>
        <w:tc>
          <w:tcPr>
            <w:tcW w:w="2552" w:type="dxa"/>
            <w:shd w:val="clear" w:color="auto" w:fill="F3F4F6"/>
            <w:vAlign w:val="center"/>
          </w:tcPr>
          <w:p w14:paraId="40CA56E0" w14:textId="77777777" w:rsidR="00475CD4" w:rsidRPr="0019472B" w:rsidRDefault="00563AD8" w:rsidP="004F192F">
            <w:pPr>
              <w:jc w:val="center"/>
              <w:rPr>
                <w:rFonts w:ascii="나눔고딕 Light" w:eastAsia="나눔고딕 Light" w:hAnsi="나눔고딕 Light"/>
                <w:b/>
                <w:bCs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담당 기능</w:t>
            </w:r>
          </w:p>
        </w:tc>
        <w:tc>
          <w:tcPr>
            <w:tcW w:w="7672" w:type="dxa"/>
            <w:vAlign w:val="center"/>
          </w:tcPr>
          <w:p w14:paraId="2D73A8C4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개인 단어장, 북마크, 회원 목록 조회/관리, 회원 목록 내보내기</w:t>
            </w:r>
          </w:p>
        </w:tc>
      </w:tr>
      <w:tr w:rsidR="00475CD4" w:rsidRPr="0019472B" w14:paraId="07718964" w14:textId="77777777" w:rsidTr="00822954">
        <w:trPr>
          <w:jc w:val="center"/>
        </w:trPr>
        <w:tc>
          <w:tcPr>
            <w:tcW w:w="2552" w:type="dxa"/>
            <w:shd w:val="clear" w:color="auto" w:fill="F3F4F6"/>
            <w:vAlign w:val="center"/>
          </w:tcPr>
          <w:p w14:paraId="26F488B7" w14:textId="77777777" w:rsidR="00475CD4" w:rsidRPr="0019472B" w:rsidRDefault="00563AD8" w:rsidP="004F192F">
            <w:pPr>
              <w:jc w:val="center"/>
              <w:rPr>
                <w:rFonts w:ascii="나눔고딕 Light" w:eastAsia="나눔고딕 Light" w:hAnsi="나눔고딕 Light"/>
                <w:b/>
                <w:bCs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핵심 역할</w:t>
            </w:r>
          </w:p>
        </w:tc>
        <w:tc>
          <w:tcPr>
            <w:tcW w:w="7672" w:type="dxa"/>
            <w:vAlign w:val="center"/>
          </w:tcPr>
          <w:p w14:paraId="0E2DA076" w14:textId="5F32F370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REST API 연동, 상태 관리 훅 분리, </w:t>
            </w:r>
            <w:proofErr w:type="gram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검색</w:t>
            </w:r>
            <w:r w:rsidR="00910E82"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</w:t>
            </w: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/</w:t>
            </w:r>
            <w:proofErr w:type="gramEnd"/>
            <w:r w:rsidR="00A023A2"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페이징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Export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데이터 흐름 설계</w:t>
            </w:r>
          </w:p>
        </w:tc>
      </w:tr>
      <w:tr w:rsidR="00475CD4" w:rsidRPr="0019472B" w14:paraId="6DC6FA60" w14:textId="77777777" w:rsidTr="00822954">
        <w:trPr>
          <w:jc w:val="center"/>
        </w:trPr>
        <w:tc>
          <w:tcPr>
            <w:tcW w:w="2552" w:type="dxa"/>
            <w:shd w:val="clear" w:color="auto" w:fill="F3F4F6"/>
            <w:vAlign w:val="center"/>
          </w:tcPr>
          <w:p w14:paraId="29B06F7C" w14:textId="4428E218" w:rsidR="00475CD4" w:rsidRPr="0019472B" w:rsidRDefault="00890ACE" w:rsidP="004F192F">
            <w:pPr>
              <w:jc w:val="center"/>
              <w:rPr>
                <w:rFonts w:ascii="나눔고딕 Light" w:eastAsia="나눔고딕 Light" w:hAnsi="나눔고딕 Light"/>
                <w:b/>
                <w:bCs/>
                <w:sz w:val="24"/>
                <w:szCs w:val="36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Github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repo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 xml:space="preserve"> 링크</w:t>
            </w:r>
          </w:p>
        </w:tc>
        <w:tc>
          <w:tcPr>
            <w:tcW w:w="7672" w:type="dxa"/>
            <w:vAlign w:val="center"/>
          </w:tcPr>
          <w:p w14:paraId="16582454" w14:textId="69353650" w:rsidR="00475CD4" w:rsidRPr="0019472B" w:rsidRDefault="00810904">
            <w:pPr>
              <w:rPr>
                <w:rFonts w:ascii="나눔고딕 Light" w:eastAsia="나눔고딕 Light" w:hAnsi="나눔고딕 Light"/>
                <w:sz w:val="22"/>
                <w:szCs w:val="28"/>
              </w:rPr>
            </w:pPr>
            <w:hyperlink r:id="rId8" w:history="1">
              <w:r w:rsidRPr="0019472B">
                <w:rPr>
                  <w:rStyle w:val="aff1"/>
                  <w:rFonts w:ascii="나눔고딕 Light" w:eastAsia="나눔고딕 Light" w:hAnsi="나눔고딕 Light" w:hint="eastAsia"/>
                  <w:sz w:val="22"/>
                  <w:szCs w:val="28"/>
                </w:rPr>
                <w:t>https://github.com/kcw9297/finup-backend</w:t>
              </w:r>
            </w:hyperlink>
          </w:p>
          <w:p w14:paraId="70B1BDB0" w14:textId="1F74A92E" w:rsidR="00810904" w:rsidRPr="0019472B" w:rsidRDefault="00810904">
            <w:pPr>
              <w:rPr>
                <w:rFonts w:ascii="나눔고딕 Light" w:eastAsia="나눔고딕 Light" w:hAnsi="나눔고딕 Light"/>
                <w:sz w:val="22"/>
                <w:szCs w:val="28"/>
              </w:rPr>
            </w:pPr>
            <w:hyperlink r:id="rId9" w:history="1">
              <w:r w:rsidRPr="0019472B">
                <w:rPr>
                  <w:rStyle w:val="aff1"/>
                  <w:rFonts w:ascii="나눔고딕 Light" w:eastAsia="나눔고딕 Light" w:hAnsi="나눔고딕 Light" w:hint="eastAsia"/>
                  <w:sz w:val="22"/>
                  <w:szCs w:val="28"/>
                </w:rPr>
                <w:t>https://github.com/kcw9297/finup-frontend</w:t>
              </w:r>
            </w:hyperlink>
          </w:p>
        </w:tc>
      </w:tr>
    </w:tbl>
    <w:p w14:paraId="05803562" w14:textId="77777777" w:rsidR="00475CD4" w:rsidRPr="0019472B" w:rsidRDefault="00475CD4">
      <w:pPr>
        <w:spacing w:after="40"/>
        <w:rPr>
          <w:rFonts w:ascii="나눔고딕 Light" w:eastAsia="나눔고딕 Light" w:hAnsi="나눔고딕 Light"/>
          <w:sz w:val="52"/>
          <w:szCs w:val="72"/>
        </w:rPr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ook w:val="04A0" w:firstRow="1" w:lastRow="0" w:firstColumn="1" w:lastColumn="0" w:noHBand="0" w:noVBand="1"/>
      </w:tblPr>
      <w:tblGrid>
        <w:gridCol w:w="10224"/>
      </w:tblGrid>
      <w:tr w:rsidR="00475CD4" w:rsidRPr="0019472B" w14:paraId="46198FB1" w14:textId="77777777">
        <w:trPr>
          <w:jc w:val="center"/>
        </w:trPr>
        <w:tc>
          <w:tcPr>
            <w:tcW w:w="10224" w:type="dxa"/>
            <w:shd w:val="clear" w:color="auto" w:fill="EAF2F8"/>
          </w:tcPr>
          <w:p w14:paraId="228C917F" w14:textId="77777777" w:rsidR="00475CD4" w:rsidRPr="0019472B" w:rsidRDefault="00563AD8">
            <w:pPr>
              <w:spacing w:after="40"/>
              <w:rPr>
                <w:rFonts w:ascii="나눔고딕 ExtraBold" w:eastAsia="나눔고딕 ExtraBold" w:hAnsi="나눔고딕 ExtraBold"/>
                <w:bCs/>
                <w:sz w:val="28"/>
                <w:szCs w:val="36"/>
              </w:rPr>
            </w:pPr>
            <w:r w:rsidRPr="0019472B">
              <w:rPr>
                <w:rFonts w:ascii="나눔고딕 ExtraBold" w:eastAsia="나눔고딕 ExtraBold" w:hAnsi="나눔고딕 ExtraBold" w:hint="eastAsia"/>
                <w:bCs/>
                <w:color w:val="1F4E79"/>
                <w:sz w:val="32"/>
                <w:szCs w:val="36"/>
              </w:rPr>
              <w:t>한 줄 소개</w:t>
            </w:r>
          </w:p>
          <w:p w14:paraId="05B68504" w14:textId="77777777" w:rsidR="00475CD4" w:rsidRPr="0019472B" w:rsidRDefault="00563AD8">
            <w:pPr>
              <w:spacing w:after="20"/>
              <w:rPr>
                <w:rFonts w:ascii="나눔고딕 Light" w:eastAsia="나눔고딕 Light" w:hAnsi="나눔고딕 Light"/>
                <w:sz w:val="32"/>
                <w:szCs w:val="40"/>
              </w:rPr>
            </w:pPr>
            <w:r w:rsidRPr="0019472B">
              <w:rPr>
                <w:rFonts w:ascii="나눔고딕 Light" w:eastAsia="나눔고딕 Light" w:hAnsi="나눔고딕 Light" w:hint="eastAsia"/>
                <w:color w:val="1F2937"/>
                <w:sz w:val="24"/>
                <w:szCs w:val="36"/>
              </w:rPr>
              <w:t xml:space="preserve">관심 학습 콘텐츠를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4"/>
                <w:szCs w:val="36"/>
              </w:rPr>
              <w:t>저장·관리하는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4"/>
                <w:szCs w:val="36"/>
              </w:rPr>
              <w:t xml:space="preserve"> 사용자 기능과, 관리자가 회원 데이터를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4"/>
                <w:szCs w:val="36"/>
              </w:rPr>
              <w:t>검색·조회·내보내기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4"/>
                <w:szCs w:val="36"/>
              </w:rPr>
              <w:t xml:space="preserve"> 할 수 있는 관리 기능을 구현하며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4"/>
                <w:szCs w:val="36"/>
              </w:rPr>
              <w:t>프론트엔드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4"/>
                <w:szCs w:val="36"/>
              </w:rPr>
              <w:t xml:space="preserve"> 화면과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4"/>
                <w:szCs w:val="36"/>
              </w:rPr>
              <w:t>백엔드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4"/>
                <w:szCs w:val="36"/>
              </w:rPr>
              <w:t xml:space="preserve"> API 흐름을 연결했습니다.</w:t>
            </w:r>
          </w:p>
        </w:tc>
      </w:tr>
    </w:tbl>
    <w:p w14:paraId="5DAA5DB4" w14:textId="77777777" w:rsidR="00475CD4" w:rsidRPr="0019472B" w:rsidRDefault="00475CD4">
      <w:pPr>
        <w:spacing w:after="40"/>
        <w:rPr>
          <w:rFonts w:ascii="나눔고딕 Light" w:eastAsia="나눔고딕 Light" w:hAnsi="나눔고딕 Light"/>
        </w:rPr>
      </w:pPr>
    </w:p>
    <w:p w14:paraId="6BD9AB83" w14:textId="77777777" w:rsidR="00475CD4" w:rsidRPr="0019472B" w:rsidRDefault="00563AD8">
      <w:pPr>
        <w:rPr>
          <w:rFonts w:ascii="나눔고딕 Light" w:eastAsia="나눔고딕 Light" w:hAnsi="나눔고딕 Light"/>
        </w:rPr>
      </w:pPr>
      <w:r w:rsidRPr="0019472B">
        <w:rPr>
          <w:rFonts w:ascii="나눔고딕 Light" w:eastAsia="나눔고딕 Light" w:hAnsi="나눔고딕 Light" w:hint="eastAsia"/>
        </w:rPr>
        <w:br w:type="page"/>
      </w:r>
    </w:p>
    <w:p w14:paraId="4329280B" w14:textId="47F5F66F" w:rsidR="00475CD4" w:rsidRPr="0019472B" w:rsidRDefault="00563AD8" w:rsidP="00A86AB4">
      <w:pPr>
        <w:pStyle w:val="1"/>
        <w:rPr>
          <w:rFonts w:ascii="나눔고딕 ExtraBold" w:eastAsia="나눔고딕 ExtraBold" w:hAnsi="나눔고딕 ExtraBold"/>
          <w:b w:val="0"/>
          <w:bCs w:val="0"/>
        </w:rPr>
      </w:pPr>
      <w:r w:rsidRPr="0019472B">
        <w:rPr>
          <w:rFonts w:ascii="나눔고딕 ExtraBold" w:eastAsia="나눔고딕 ExtraBold" w:hAnsi="나눔고딕 ExtraBold" w:hint="eastAsia"/>
          <w:b w:val="0"/>
          <w:bCs w:val="0"/>
        </w:rPr>
        <w:lastRenderedPageBreak/>
        <w:t>1. 포</w:t>
      </w:r>
      <w:r w:rsidR="00D50F68" w:rsidRPr="0019472B">
        <w:rPr>
          <w:rFonts w:ascii="나눔고딕 ExtraBold" w:eastAsia="나눔고딕 ExtraBold" w:hAnsi="나눔고딕 ExtraBold" w:hint="eastAsia"/>
          <w:b w:val="0"/>
          <w:bCs w:val="0"/>
        </w:rPr>
        <w:t>트폴</w:t>
      </w:r>
      <w:r w:rsidRPr="0019472B">
        <w:rPr>
          <w:rFonts w:ascii="나눔고딕 ExtraBold" w:eastAsia="나눔고딕 ExtraBold" w:hAnsi="나눔고딕 ExtraBold" w:hint="eastAsia"/>
          <w:b w:val="0"/>
          <w:bCs w:val="0"/>
        </w:rPr>
        <w:t>리오 핵심 요약</w:t>
      </w:r>
    </w:p>
    <w:p w14:paraId="7682C834" w14:textId="143A2FAC" w:rsidR="00A86AB4" w:rsidRPr="0019472B" w:rsidRDefault="00A86AB4" w:rsidP="00A86AB4">
      <w:pPr>
        <w:rPr>
          <w:rFonts w:ascii="나눔고딕 Light" w:eastAsia="나눔고딕 Light" w:hAnsi="나눔고딕 Light" w:hint="eastAsia"/>
        </w:rPr>
      </w:pPr>
    </w:p>
    <w:tbl>
      <w:tblPr>
        <w:tblW w:w="10356" w:type="dxa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43"/>
        <w:gridCol w:w="2835"/>
        <w:gridCol w:w="5678"/>
      </w:tblGrid>
      <w:tr w:rsidR="00694453" w:rsidRPr="0019472B" w14:paraId="4BCA855F" w14:textId="77777777" w:rsidTr="00645256">
        <w:trPr>
          <w:jc w:val="center"/>
        </w:trPr>
        <w:tc>
          <w:tcPr>
            <w:tcW w:w="1843" w:type="dxa"/>
            <w:shd w:val="clear" w:color="auto" w:fill="1F4E79"/>
            <w:vAlign w:val="center"/>
          </w:tcPr>
          <w:p w14:paraId="1CF209DC" w14:textId="77777777" w:rsidR="00694453" w:rsidRPr="0019472B" w:rsidRDefault="00694453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구분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C710AED" w14:textId="77777777" w:rsidR="00694453" w:rsidRPr="0019472B" w:rsidRDefault="00694453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구현 기능</w:t>
            </w:r>
          </w:p>
        </w:tc>
        <w:tc>
          <w:tcPr>
            <w:tcW w:w="5678" w:type="dxa"/>
            <w:shd w:val="clear" w:color="auto" w:fill="1F4E79"/>
            <w:vAlign w:val="center"/>
          </w:tcPr>
          <w:p w14:paraId="67BCDCF1" w14:textId="77777777" w:rsidR="00694453" w:rsidRPr="0019472B" w:rsidRDefault="00694453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핵심 설계 포인트</w:t>
            </w:r>
          </w:p>
        </w:tc>
      </w:tr>
      <w:tr w:rsidR="00694453" w:rsidRPr="0019472B" w14:paraId="29D3C901" w14:textId="77777777" w:rsidTr="00645256">
        <w:trPr>
          <w:jc w:val="center"/>
        </w:trPr>
        <w:tc>
          <w:tcPr>
            <w:tcW w:w="1843" w:type="dxa"/>
            <w:vAlign w:val="center"/>
          </w:tcPr>
          <w:p w14:paraId="336B6C99" w14:textId="77777777" w:rsidR="00694453" w:rsidRPr="0019472B" w:rsidRDefault="00694453" w:rsidP="0082295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사용자 학습 저장</w:t>
            </w:r>
          </w:p>
        </w:tc>
        <w:tc>
          <w:tcPr>
            <w:tcW w:w="2835" w:type="dxa"/>
            <w:vAlign w:val="center"/>
          </w:tcPr>
          <w:p w14:paraId="3B31F051" w14:textId="77777777" w:rsidR="00694453" w:rsidRPr="0019472B" w:rsidRDefault="00694453" w:rsidP="004D4BBC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개인 단어장</w:t>
            </w:r>
          </w:p>
        </w:tc>
        <w:tc>
          <w:tcPr>
            <w:tcW w:w="5678" w:type="dxa"/>
            <w:vAlign w:val="center"/>
          </w:tcPr>
          <w:p w14:paraId="05DD18E3" w14:textId="77777777" w:rsidR="00694453" w:rsidRPr="0019472B" w:rsidRDefault="00694453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로그인 회원 기준 단어 저장/조회/삭제, 중복 저장 방지,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Entity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→ DTO 변환</w:t>
            </w:r>
          </w:p>
        </w:tc>
      </w:tr>
      <w:tr w:rsidR="00694453" w:rsidRPr="0019472B" w14:paraId="5B6524E6" w14:textId="77777777" w:rsidTr="00645256">
        <w:trPr>
          <w:trHeight w:val="918"/>
          <w:jc w:val="center"/>
        </w:trPr>
        <w:tc>
          <w:tcPr>
            <w:tcW w:w="1843" w:type="dxa"/>
            <w:vAlign w:val="center"/>
          </w:tcPr>
          <w:p w14:paraId="3CD306C7" w14:textId="77777777" w:rsidR="00694453" w:rsidRPr="0019472B" w:rsidRDefault="00694453" w:rsidP="0082295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콘텐츠 관심 목록</w:t>
            </w:r>
          </w:p>
        </w:tc>
        <w:tc>
          <w:tcPr>
            <w:tcW w:w="2835" w:type="dxa"/>
            <w:vAlign w:val="center"/>
          </w:tcPr>
          <w:p w14:paraId="06B7CADA" w14:textId="77777777" w:rsidR="00694453" w:rsidRPr="0019472B" w:rsidRDefault="00694453" w:rsidP="004D4BBC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북마크</w:t>
            </w:r>
          </w:p>
        </w:tc>
        <w:tc>
          <w:tcPr>
            <w:tcW w:w="5678" w:type="dxa"/>
            <w:vAlign w:val="center"/>
          </w:tcPr>
          <w:p w14:paraId="53EDB668" w14:textId="77777777" w:rsidR="00694453" w:rsidRPr="0019472B" w:rsidRDefault="00694453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대상 타입과 대상 ID 기반 저장, 전용 훅/컴포넌트 책임 분리</w:t>
            </w:r>
          </w:p>
        </w:tc>
      </w:tr>
      <w:tr w:rsidR="00694453" w:rsidRPr="0019472B" w14:paraId="5182850D" w14:textId="77777777" w:rsidTr="00645256">
        <w:trPr>
          <w:jc w:val="center"/>
        </w:trPr>
        <w:tc>
          <w:tcPr>
            <w:tcW w:w="1843" w:type="dxa"/>
            <w:vAlign w:val="center"/>
          </w:tcPr>
          <w:p w14:paraId="5245732E" w14:textId="77777777" w:rsidR="00694453" w:rsidRPr="0019472B" w:rsidRDefault="00694453" w:rsidP="0082295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관리자 운영</w:t>
            </w:r>
          </w:p>
        </w:tc>
        <w:tc>
          <w:tcPr>
            <w:tcW w:w="2835" w:type="dxa"/>
            <w:vAlign w:val="center"/>
          </w:tcPr>
          <w:p w14:paraId="4D608D91" w14:textId="77777777" w:rsidR="00694453" w:rsidRPr="0019472B" w:rsidRDefault="00694453" w:rsidP="004D4BBC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회원 목록 조회/관리</w:t>
            </w:r>
          </w:p>
        </w:tc>
        <w:tc>
          <w:tcPr>
            <w:tcW w:w="5678" w:type="dxa"/>
            <w:vAlign w:val="center"/>
          </w:tcPr>
          <w:p w14:paraId="0C23D60F" w14:textId="77777777" w:rsidR="00694453" w:rsidRPr="0019472B" w:rsidRDefault="00694453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검색 조건, 정렬,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페이징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, 민감정보 제외 DTO 응답</w:t>
            </w:r>
          </w:p>
        </w:tc>
      </w:tr>
      <w:tr w:rsidR="00694453" w:rsidRPr="0019472B" w14:paraId="3846C678" w14:textId="77777777" w:rsidTr="00645256">
        <w:trPr>
          <w:jc w:val="center"/>
        </w:trPr>
        <w:tc>
          <w:tcPr>
            <w:tcW w:w="1843" w:type="dxa"/>
            <w:vAlign w:val="center"/>
          </w:tcPr>
          <w:p w14:paraId="1737164C" w14:textId="77777777" w:rsidR="00694453" w:rsidRPr="0019472B" w:rsidRDefault="00694453" w:rsidP="0082295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데이터 활용</w:t>
            </w:r>
          </w:p>
        </w:tc>
        <w:tc>
          <w:tcPr>
            <w:tcW w:w="2835" w:type="dxa"/>
            <w:vAlign w:val="center"/>
          </w:tcPr>
          <w:p w14:paraId="375F1B88" w14:textId="77777777" w:rsidR="00694453" w:rsidRPr="0019472B" w:rsidRDefault="00694453" w:rsidP="004D4BBC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회원 목록 엑셀 내보내기</w:t>
            </w:r>
          </w:p>
        </w:tc>
        <w:tc>
          <w:tcPr>
            <w:tcW w:w="5678" w:type="dxa"/>
            <w:vAlign w:val="center"/>
          </w:tcPr>
          <w:p w14:paraId="56AFF38A" w14:textId="77777777" w:rsidR="00694453" w:rsidRPr="0019472B" w:rsidRDefault="00694453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현재 페이지 데이터와 전체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Export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데이터 분리, 출력 전용 조회 흐름</w:t>
            </w:r>
          </w:p>
        </w:tc>
      </w:tr>
    </w:tbl>
    <w:p w14:paraId="2FC399A1" w14:textId="13F76EA0" w:rsidR="006D2D94" w:rsidRPr="0019472B" w:rsidRDefault="00563AD8" w:rsidP="00BF5857">
      <w:pPr>
        <w:pStyle w:val="1"/>
        <w:rPr>
          <w:rFonts w:ascii="나눔고딕 ExtraBold" w:eastAsia="나눔고딕 ExtraBold" w:hAnsi="나눔고딕 ExtraBold"/>
          <w:b w:val="0"/>
          <w:bCs w:val="0"/>
        </w:rPr>
      </w:pPr>
      <w:r w:rsidRPr="0019472B">
        <w:rPr>
          <w:rFonts w:ascii="나눔고딕 ExtraBold" w:eastAsia="나눔고딕 ExtraBold" w:hAnsi="나눔고딕 ExtraBold" w:hint="eastAsia"/>
          <w:b w:val="0"/>
          <w:bCs w:val="0"/>
        </w:rPr>
        <w:t>2. 프로젝트 배경과 기능 범위</w:t>
      </w:r>
    </w:p>
    <w:p w14:paraId="3DF6B963" w14:textId="32C962CF" w:rsidR="00475CD4" w:rsidRPr="0019472B" w:rsidRDefault="00563AD8">
      <w:pPr>
        <w:spacing w:after="80" w:line="264" w:lineRule="auto"/>
        <w:rPr>
          <w:rFonts w:ascii="나눔고딕 Light" w:eastAsia="나눔고딕 Light" w:hAnsi="나눔고딕 Light"/>
          <w:sz w:val="22"/>
        </w:rPr>
      </w:pPr>
      <w:proofErr w:type="spellStart"/>
      <w:r w:rsidRPr="0019472B">
        <w:rPr>
          <w:rFonts w:ascii="나눔고딕 Light" w:eastAsia="나눔고딕 Light" w:hAnsi="나눔고딕 Light" w:hint="eastAsia"/>
          <w:sz w:val="22"/>
        </w:rPr>
        <w:t>FinUp</w:t>
      </w:r>
      <w:proofErr w:type="spellEnd"/>
      <w:r w:rsidR="00B040FC" w:rsidRPr="0019472B">
        <w:rPr>
          <w:rFonts w:ascii="나눔고딕 Light" w:eastAsia="나눔고딕 Light" w:hAnsi="나눔고딕 Light" w:hint="eastAsia"/>
          <w:sz w:val="22"/>
        </w:rPr>
        <w:t xml:space="preserve"> </w:t>
      </w:r>
      <w:r w:rsidRPr="0019472B">
        <w:rPr>
          <w:rFonts w:ascii="나눔고딕 Light" w:eastAsia="나눔고딕 Light" w:hAnsi="나눔고딕 Light" w:hint="eastAsia"/>
          <w:sz w:val="22"/>
        </w:rPr>
        <w:t>은 금융</w:t>
      </w:r>
      <w:r w:rsidR="00545633" w:rsidRPr="0019472B">
        <w:rPr>
          <w:rFonts w:ascii="나눔고딕 Light" w:eastAsia="나눔고딕 Light" w:hAnsi="나눔고딕 Light" w:hint="eastAsia"/>
          <w:sz w:val="22"/>
        </w:rPr>
        <w:t xml:space="preserve"> </w:t>
      </w:r>
      <w:r w:rsidRPr="0019472B">
        <w:rPr>
          <w:rFonts w:ascii="나눔고딕 Light" w:eastAsia="나눔고딕 Light" w:hAnsi="나눔고딕 Light" w:hint="eastAsia"/>
          <w:sz w:val="22"/>
        </w:rPr>
        <w:t>·</w:t>
      </w:r>
      <w:r w:rsidR="00545633" w:rsidRPr="0019472B">
        <w:rPr>
          <w:rFonts w:ascii="나눔고딕 Light" w:eastAsia="나눔고딕 Light" w:hAnsi="나눔고딕 Light" w:hint="eastAsia"/>
          <w:sz w:val="22"/>
        </w:rPr>
        <w:t xml:space="preserve"> </w:t>
      </w:r>
      <w:r w:rsidRPr="0019472B">
        <w:rPr>
          <w:rFonts w:ascii="나눔고딕 Light" w:eastAsia="나눔고딕 Light" w:hAnsi="나눔고딕 Light" w:hint="eastAsia"/>
          <w:sz w:val="22"/>
        </w:rPr>
        <w:t>주식 학습 콘텐츠를 제공하는 플랫폼입니다. 이 중 제가 포트폴리오에서 집중해서 보여줄 수 있는 범위는 학습자가 관심 있는 단어와 콘텐츠를 저장하는 개인화 기능, 그리고 관리자가 회원 데이터를 확인하고 활용하는 운영 기능입니다.</w:t>
      </w:r>
    </w:p>
    <w:p w14:paraId="428E127D" w14:textId="77777777" w:rsidR="0014732E" w:rsidRPr="0019472B" w:rsidRDefault="0014732E">
      <w:pPr>
        <w:spacing w:after="80" w:line="264" w:lineRule="auto"/>
        <w:rPr>
          <w:rFonts w:ascii="나눔고딕 Light" w:eastAsia="나눔고딕 Light" w:hAnsi="나눔고딕 Light"/>
          <w:sz w:val="20"/>
          <w:szCs w:val="20"/>
        </w:rPr>
      </w:pP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4111"/>
        <w:gridCol w:w="6113"/>
      </w:tblGrid>
      <w:tr w:rsidR="00475CD4" w:rsidRPr="0019472B" w14:paraId="3ED7A22C" w14:textId="77777777" w:rsidTr="00E91EDC">
        <w:trPr>
          <w:jc w:val="center"/>
        </w:trPr>
        <w:tc>
          <w:tcPr>
            <w:tcW w:w="4111" w:type="dxa"/>
            <w:shd w:val="clear" w:color="auto" w:fill="1F4E79"/>
            <w:vAlign w:val="center"/>
          </w:tcPr>
          <w:p w14:paraId="3D32F2D1" w14:textId="77777777" w:rsidR="00475CD4" w:rsidRPr="0019472B" w:rsidRDefault="00563AD8" w:rsidP="0062775A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사용자 문제</w:t>
            </w:r>
          </w:p>
        </w:tc>
        <w:tc>
          <w:tcPr>
            <w:tcW w:w="6113" w:type="dxa"/>
            <w:shd w:val="clear" w:color="auto" w:fill="1F4E79"/>
            <w:vAlign w:val="center"/>
          </w:tcPr>
          <w:p w14:paraId="669A0C52" w14:textId="77777777" w:rsidR="00475CD4" w:rsidRPr="0019472B" w:rsidRDefault="00563AD8" w:rsidP="0062775A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기능으로 해결한 방식</w:t>
            </w:r>
          </w:p>
        </w:tc>
      </w:tr>
      <w:tr w:rsidR="00475CD4" w:rsidRPr="0019472B" w14:paraId="1A37EF5F" w14:textId="77777777" w:rsidTr="00E91EDC">
        <w:trPr>
          <w:jc w:val="center"/>
        </w:trPr>
        <w:tc>
          <w:tcPr>
            <w:tcW w:w="4111" w:type="dxa"/>
            <w:vAlign w:val="center"/>
          </w:tcPr>
          <w:p w14:paraId="7175398A" w14:textId="77777777" w:rsidR="00475CD4" w:rsidRPr="0019472B" w:rsidRDefault="00563AD8" w:rsidP="005822E0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학습 중 다시 보고 싶은 금융 용어를 따로 모아두기 어렵다.</w:t>
            </w:r>
          </w:p>
        </w:tc>
        <w:tc>
          <w:tcPr>
            <w:tcW w:w="6113" w:type="dxa"/>
            <w:vAlign w:val="center"/>
          </w:tcPr>
          <w:p w14:paraId="392D4EE1" w14:textId="77777777" w:rsidR="00475CD4" w:rsidRPr="0019472B" w:rsidRDefault="00563AD8" w:rsidP="005822E0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개인 단어장 기능으로 관심 용어를 저장하고 마이페이지에서 다시 조회할 수 있게 구성</w:t>
            </w:r>
          </w:p>
        </w:tc>
      </w:tr>
      <w:tr w:rsidR="00475CD4" w:rsidRPr="0019472B" w14:paraId="2C2CF6A8" w14:textId="77777777" w:rsidTr="00E91EDC">
        <w:trPr>
          <w:jc w:val="center"/>
        </w:trPr>
        <w:tc>
          <w:tcPr>
            <w:tcW w:w="4111" w:type="dxa"/>
            <w:vAlign w:val="center"/>
          </w:tcPr>
          <w:p w14:paraId="6EE6DCFC" w14:textId="77777777" w:rsidR="00475CD4" w:rsidRPr="0019472B" w:rsidRDefault="00563AD8" w:rsidP="005822E0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콘텐츠가 많아지면 관심 학습 자료를 다시 찾기 어렵다.</w:t>
            </w:r>
          </w:p>
        </w:tc>
        <w:tc>
          <w:tcPr>
            <w:tcW w:w="6113" w:type="dxa"/>
            <w:vAlign w:val="center"/>
          </w:tcPr>
          <w:p w14:paraId="29B8A8B5" w14:textId="77777777" w:rsidR="00475CD4" w:rsidRPr="0019472B" w:rsidRDefault="00563AD8" w:rsidP="005822E0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북마크 기능으로 학습 콘텐츠 관심 목록을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저장·관리</w:t>
            </w:r>
            <w:proofErr w:type="spellEnd"/>
          </w:p>
        </w:tc>
      </w:tr>
      <w:tr w:rsidR="00475CD4" w:rsidRPr="0019472B" w14:paraId="6B0F45F6" w14:textId="77777777" w:rsidTr="00E91EDC">
        <w:trPr>
          <w:jc w:val="center"/>
        </w:trPr>
        <w:tc>
          <w:tcPr>
            <w:tcW w:w="4111" w:type="dxa"/>
            <w:vAlign w:val="center"/>
          </w:tcPr>
          <w:p w14:paraId="53FF48C5" w14:textId="77777777" w:rsidR="00475CD4" w:rsidRPr="0019472B" w:rsidRDefault="00563AD8" w:rsidP="005822E0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관리자는 회원 정보를 검색하고 운영 자료로 활용해야 한다.</w:t>
            </w:r>
          </w:p>
        </w:tc>
        <w:tc>
          <w:tcPr>
            <w:tcW w:w="6113" w:type="dxa"/>
            <w:vAlign w:val="center"/>
          </w:tcPr>
          <w:p w14:paraId="0397A12F" w14:textId="77777777" w:rsidR="00475CD4" w:rsidRPr="0019472B" w:rsidRDefault="00563AD8" w:rsidP="005822E0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회원 목록 조회, 검색/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페이징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, 내보내기 기능으로 관리 업무 지원</w:t>
            </w:r>
          </w:p>
        </w:tc>
      </w:tr>
    </w:tbl>
    <w:p w14:paraId="43FBEFEB" w14:textId="77777777" w:rsidR="00475CD4" w:rsidRPr="0019472B" w:rsidRDefault="00475CD4">
      <w:pPr>
        <w:spacing w:after="40"/>
        <w:rPr>
          <w:rFonts w:ascii="나눔고딕 Light" w:eastAsia="나눔고딕 Light" w:hAnsi="나눔고딕 Light"/>
        </w:rPr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ook w:val="04A0" w:firstRow="1" w:lastRow="0" w:firstColumn="1" w:lastColumn="0" w:noHBand="0" w:noVBand="1"/>
      </w:tblPr>
      <w:tblGrid>
        <w:gridCol w:w="10224"/>
      </w:tblGrid>
      <w:tr w:rsidR="00475CD4" w:rsidRPr="0019472B" w14:paraId="207501FF" w14:textId="77777777">
        <w:trPr>
          <w:jc w:val="center"/>
        </w:trPr>
        <w:tc>
          <w:tcPr>
            <w:tcW w:w="10224" w:type="dxa"/>
            <w:shd w:val="clear" w:color="auto" w:fill="EEF2FF"/>
          </w:tcPr>
          <w:p w14:paraId="332FE676" w14:textId="77777777" w:rsidR="00475CD4" w:rsidRPr="0019472B" w:rsidRDefault="00563AD8">
            <w:pPr>
              <w:spacing w:after="40"/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1F4E79"/>
                <w:sz w:val="28"/>
                <w:szCs w:val="32"/>
              </w:rPr>
              <w:t>구현 흐름</w:t>
            </w:r>
          </w:p>
          <w:p w14:paraId="4FA8F969" w14:textId="79FD3B34" w:rsidR="00475CD4" w:rsidRPr="0019472B" w:rsidRDefault="00563AD8">
            <w:pPr>
              <w:spacing w:after="20"/>
              <w:rPr>
                <w:rFonts w:ascii="나눔고딕 Light" w:eastAsia="나눔고딕 Light" w:hAnsi="나눔고딕 Light"/>
              </w:rPr>
            </w:pPr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사용자 학습 </w:t>
            </w:r>
            <w:proofErr w:type="gram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화면  →</w:t>
            </w:r>
            <w:proofErr w:type="gram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 저장/북마크 </w:t>
            </w:r>
            <w:proofErr w:type="gram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액션  →</w:t>
            </w:r>
            <w:proofErr w:type="gram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React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Hook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상태 </w:t>
            </w:r>
            <w:proofErr w:type="gram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갱신  →</w:t>
            </w:r>
            <w:proofErr w:type="gram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Spring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Boot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REST </w:t>
            </w:r>
            <w:proofErr w:type="gram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API  →</w:t>
            </w:r>
            <w:proofErr w:type="gram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 </w:t>
            </w:r>
            <w:r w:rsidR="00876527"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Service 비즈니스 </w:t>
            </w:r>
            <w:proofErr w:type="gram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검증  →</w:t>
            </w:r>
            <w:proofErr w:type="gram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Repository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Mapper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데이터 </w:t>
            </w:r>
            <w:proofErr w:type="gramStart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>처리  →</w:t>
            </w:r>
            <w:proofErr w:type="gramEnd"/>
            <w:r w:rsidRPr="0019472B">
              <w:rPr>
                <w:rFonts w:ascii="나눔고딕 Light" w:eastAsia="나눔고딕 Light" w:hAnsi="나눔고딕 Light" w:hint="eastAsia"/>
                <w:color w:val="1F2937"/>
                <w:sz w:val="22"/>
                <w:szCs w:val="32"/>
              </w:rPr>
              <w:t xml:space="preserve">  DTO 응답</w:t>
            </w:r>
          </w:p>
        </w:tc>
      </w:tr>
    </w:tbl>
    <w:p w14:paraId="3AF9BA31" w14:textId="77777777" w:rsidR="00475CD4" w:rsidRPr="0019472B" w:rsidRDefault="00563AD8">
      <w:pPr>
        <w:pStyle w:val="1"/>
        <w:rPr>
          <w:rFonts w:ascii="나눔고딕 ExtraBold" w:eastAsia="나눔고딕 ExtraBold" w:hAnsi="나눔고딕 ExtraBold"/>
          <w:b w:val="0"/>
          <w:bCs w:val="0"/>
        </w:rPr>
      </w:pPr>
      <w:r w:rsidRPr="0019472B">
        <w:rPr>
          <w:rFonts w:ascii="나눔고딕 ExtraBold" w:eastAsia="나눔고딕 ExtraBold" w:hAnsi="나눔고딕 ExtraBold" w:hint="eastAsia"/>
          <w:b w:val="0"/>
          <w:bCs w:val="0"/>
        </w:rPr>
        <w:lastRenderedPageBreak/>
        <w:t>3. 전체 기술 구조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127"/>
        <w:gridCol w:w="3118"/>
        <w:gridCol w:w="4979"/>
      </w:tblGrid>
      <w:tr w:rsidR="00475CD4" w:rsidRPr="0019472B" w14:paraId="4C94C94E" w14:textId="77777777" w:rsidTr="008F79D9">
        <w:trPr>
          <w:jc w:val="center"/>
        </w:trPr>
        <w:tc>
          <w:tcPr>
            <w:tcW w:w="2127" w:type="dxa"/>
            <w:shd w:val="clear" w:color="auto" w:fill="1F4E79"/>
            <w:vAlign w:val="center"/>
          </w:tcPr>
          <w:p w14:paraId="1968B628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계층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6120D387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사용 기술/구성</w:t>
            </w:r>
          </w:p>
        </w:tc>
        <w:tc>
          <w:tcPr>
            <w:tcW w:w="4979" w:type="dxa"/>
            <w:shd w:val="clear" w:color="auto" w:fill="1F4E79"/>
            <w:vAlign w:val="center"/>
          </w:tcPr>
          <w:p w14:paraId="435FC852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역할</w:t>
            </w:r>
          </w:p>
        </w:tc>
      </w:tr>
      <w:tr w:rsidR="00475CD4" w:rsidRPr="0019472B" w14:paraId="12E256B2" w14:textId="77777777" w:rsidTr="008F79D9">
        <w:trPr>
          <w:jc w:val="center"/>
        </w:trPr>
        <w:tc>
          <w:tcPr>
            <w:tcW w:w="2127" w:type="dxa"/>
            <w:vAlign w:val="center"/>
          </w:tcPr>
          <w:p w14:paraId="02FB952C" w14:textId="3C5A047E" w:rsidR="00475CD4" w:rsidRPr="0019472B" w:rsidRDefault="00374BAD" w:rsidP="00726EC6">
            <w:pPr>
              <w:jc w:val="center"/>
              <w:rPr>
                <w:rFonts w:ascii="나눔고딕 Light" w:eastAsia="나눔고딕 Light" w:hAnsi="나눔고딕 Light"/>
                <w:b/>
                <w:bCs/>
                <w:sz w:val="24"/>
                <w:szCs w:val="36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프론트엔드</w:t>
            </w:r>
            <w:proofErr w:type="spellEnd"/>
          </w:p>
        </w:tc>
        <w:tc>
          <w:tcPr>
            <w:tcW w:w="3118" w:type="dxa"/>
            <w:vAlign w:val="center"/>
          </w:tcPr>
          <w:p w14:paraId="089678AD" w14:textId="7ADB446F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React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React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Router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, MUI,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Custom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Hook</w:t>
            </w:r>
            <w:proofErr w:type="spellEnd"/>
          </w:p>
        </w:tc>
        <w:tc>
          <w:tcPr>
            <w:tcW w:w="4979" w:type="dxa"/>
            <w:vAlign w:val="center"/>
          </w:tcPr>
          <w:p w14:paraId="0FA04777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화면 렌더링, 검색 조건 관리, 목록 상태 관리, 다운로드 트리거</w:t>
            </w:r>
          </w:p>
        </w:tc>
      </w:tr>
      <w:tr w:rsidR="00475CD4" w:rsidRPr="0019472B" w14:paraId="5C9F8E71" w14:textId="77777777" w:rsidTr="008F79D9">
        <w:trPr>
          <w:jc w:val="center"/>
        </w:trPr>
        <w:tc>
          <w:tcPr>
            <w:tcW w:w="2127" w:type="dxa"/>
            <w:vAlign w:val="center"/>
          </w:tcPr>
          <w:p w14:paraId="1024B748" w14:textId="78570DFF" w:rsidR="00475CD4" w:rsidRPr="0019472B" w:rsidRDefault="00374BAD" w:rsidP="00726EC6">
            <w:pPr>
              <w:jc w:val="center"/>
              <w:rPr>
                <w:rFonts w:ascii="나눔고딕 Light" w:eastAsia="나눔고딕 Light" w:hAnsi="나눔고딕 Light"/>
                <w:b/>
                <w:bCs/>
                <w:sz w:val="24"/>
                <w:szCs w:val="36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백엔드</w:t>
            </w:r>
            <w:proofErr w:type="spellEnd"/>
          </w:p>
        </w:tc>
        <w:tc>
          <w:tcPr>
            <w:tcW w:w="3118" w:type="dxa"/>
            <w:vAlign w:val="center"/>
          </w:tcPr>
          <w:p w14:paraId="6B98015C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Java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Spring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Boot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Spring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MVC,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Spring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Security</w:t>
            </w:r>
            <w:proofErr w:type="spellEnd"/>
          </w:p>
        </w:tc>
        <w:tc>
          <w:tcPr>
            <w:tcW w:w="4979" w:type="dxa"/>
            <w:vAlign w:val="center"/>
          </w:tcPr>
          <w:p w14:paraId="41791175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REST API, 인증 회원 식별, 비즈니스 로직 처리</w:t>
            </w:r>
          </w:p>
        </w:tc>
      </w:tr>
      <w:tr w:rsidR="00475CD4" w:rsidRPr="0019472B" w14:paraId="78BD84FB" w14:textId="77777777" w:rsidTr="008F79D9">
        <w:trPr>
          <w:jc w:val="center"/>
        </w:trPr>
        <w:tc>
          <w:tcPr>
            <w:tcW w:w="2127" w:type="dxa"/>
            <w:vAlign w:val="center"/>
          </w:tcPr>
          <w:p w14:paraId="70287631" w14:textId="76444270" w:rsidR="00475CD4" w:rsidRPr="0019472B" w:rsidRDefault="00726EC6" w:rsidP="00726EC6">
            <w:pPr>
              <w:jc w:val="center"/>
              <w:rPr>
                <w:rFonts w:ascii="나눔고딕 Light" w:eastAsia="나눔고딕 Light" w:hAnsi="나눔고딕 Light"/>
                <w:b/>
                <w:bCs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영속성(DB)</w:t>
            </w:r>
          </w:p>
        </w:tc>
        <w:tc>
          <w:tcPr>
            <w:tcW w:w="3118" w:type="dxa"/>
            <w:vAlign w:val="center"/>
          </w:tcPr>
          <w:p w14:paraId="5B4B1A47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JPA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Repository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MyBatis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Mapper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MariaDB</w:t>
            </w:r>
            <w:proofErr w:type="spellEnd"/>
          </w:p>
        </w:tc>
        <w:tc>
          <w:tcPr>
            <w:tcW w:w="4979" w:type="dxa"/>
            <w:vAlign w:val="center"/>
          </w:tcPr>
          <w:p w14:paraId="6B3C05F5" w14:textId="02A1D0FF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CRU</w:t>
            </w:r>
            <w:r w:rsidR="00447AA3"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D</w:t>
            </w: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와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동적 검색 쿼리 처리</w:t>
            </w:r>
          </w:p>
        </w:tc>
      </w:tr>
      <w:tr w:rsidR="00475CD4" w:rsidRPr="0019472B" w14:paraId="5F4011FD" w14:textId="77777777" w:rsidTr="008F79D9">
        <w:trPr>
          <w:jc w:val="center"/>
        </w:trPr>
        <w:tc>
          <w:tcPr>
            <w:tcW w:w="2127" w:type="dxa"/>
            <w:vAlign w:val="center"/>
          </w:tcPr>
          <w:p w14:paraId="19A3907D" w14:textId="1A63226D" w:rsidR="00475CD4" w:rsidRPr="0019472B" w:rsidRDefault="00374BAD" w:rsidP="00726EC6">
            <w:pPr>
              <w:jc w:val="center"/>
              <w:rPr>
                <w:rFonts w:ascii="나눔고딕 Light" w:eastAsia="나눔고딕 Light" w:hAnsi="나눔고딕 Light"/>
                <w:b/>
                <w:bCs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응답</w:t>
            </w:r>
          </w:p>
        </w:tc>
        <w:tc>
          <w:tcPr>
            <w:tcW w:w="3118" w:type="dxa"/>
            <w:vAlign w:val="center"/>
          </w:tcPr>
          <w:p w14:paraId="32EAD644" w14:textId="143672AA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공통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Api.ok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응답</w:t>
            </w:r>
            <w:r w:rsidR="00194A84"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br/>
            </w:r>
            <w:r w:rsidR="00091E65"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(별도</w:t>
            </w:r>
            <w:r w:rsidR="00194A84"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코드</w:t>
            </w:r>
            <w:r w:rsidR="00091E65"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다른 팀원 설계)</w:t>
            </w:r>
            <w:r w:rsidR="00091E65"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, DTO,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Pagination</w:t>
            </w:r>
            <w:proofErr w:type="spellEnd"/>
          </w:p>
        </w:tc>
        <w:tc>
          <w:tcPr>
            <w:tcW w:w="4979" w:type="dxa"/>
            <w:vAlign w:val="center"/>
          </w:tcPr>
          <w:p w14:paraId="762AB3C9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클라이언트가 일관된 구조로 응답을 해석하도록 구성</w:t>
            </w:r>
          </w:p>
        </w:tc>
      </w:tr>
      <w:tr w:rsidR="00475CD4" w:rsidRPr="0019472B" w14:paraId="745D9CCE" w14:textId="77777777" w:rsidTr="008F79D9">
        <w:trPr>
          <w:jc w:val="center"/>
        </w:trPr>
        <w:tc>
          <w:tcPr>
            <w:tcW w:w="2127" w:type="dxa"/>
            <w:vAlign w:val="center"/>
          </w:tcPr>
          <w:p w14:paraId="37FF0D5F" w14:textId="5CA27883" w:rsidR="00475CD4" w:rsidRPr="0019472B" w:rsidRDefault="00374BAD" w:rsidP="00726EC6">
            <w:pPr>
              <w:jc w:val="center"/>
              <w:rPr>
                <w:rFonts w:ascii="나눔고딕 Light" w:eastAsia="나눔고딕 Light" w:hAnsi="나눔고딕 Light"/>
                <w:b/>
                <w:bCs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추출</w:t>
            </w:r>
            <w:r w:rsidR="00984800" w:rsidRPr="0019472B">
              <w:rPr>
                <w:rFonts w:ascii="나눔고딕 Light" w:eastAsia="나눔고딕 Light" w:hAnsi="나눔고딕 Light" w:hint="eastAsia"/>
                <w:b/>
                <w:bCs/>
                <w:sz w:val="24"/>
                <w:szCs w:val="36"/>
              </w:rPr>
              <w:t>/내보내기</w:t>
            </w:r>
          </w:p>
        </w:tc>
        <w:tc>
          <w:tcPr>
            <w:tcW w:w="3118" w:type="dxa"/>
            <w:vAlign w:val="center"/>
          </w:tcPr>
          <w:p w14:paraId="4EB0D605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SheetJS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xlsx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 xml:space="preserve"> 계열 구조 또는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React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-PDF 확장 구조</w:t>
            </w:r>
          </w:p>
        </w:tc>
        <w:tc>
          <w:tcPr>
            <w:tcW w:w="4979" w:type="dxa"/>
            <w:vAlign w:val="center"/>
          </w:tcPr>
          <w:p w14:paraId="710F55DB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6"/>
              </w:rPr>
              <w:t>관리자 회원 데이터 내보내기</w:t>
            </w:r>
          </w:p>
        </w:tc>
      </w:tr>
    </w:tbl>
    <w:p w14:paraId="46557A8E" w14:textId="77777777" w:rsidR="00475CD4" w:rsidRPr="0019472B" w:rsidRDefault="00475CD4">
      <w:pPr>
        <w:spacing w:after="40"/>
        <w:rPr>
          <w:rFonts w:ascii="나눔고딕 Light" w:eastAsia="나눔고딕 Light" w:hAnsi="나눔고딕 Light"/>
          <w:sz w:val="24"/>
          <w:szCs w:val="32"/>
        </w:rPr>
      </w:pPr>
    </w:p>
    <w:tbl>
      <w:tblPr>
        <w:tblW w:w="0" w:type="auto"/>
        <w:tblInd w:w="108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0206"/>
      </w:tblGrid>
      <w:tr w:rsidR="00475CD4" w:rsidRPr="0019472B" w14:paraId="609AF9A6" w14:textId="77777777" w:rsidTr="00985042">
        <w:tc>
          <w:tcPr>
            <w:tcW w:w="10206" w:type="dxa"/>
            <w:shd w:val="clear" w:color="auto" w:fill="F9FAFB"/>
          </w:tcPr>
          <w:p w14:paraId="584B6CD5" w14:textId="5FC802C2" w:rsidR="00475CD4" w:rsidRPr="0019472B" w:rsidRDefault="00563AD8">
            <w:pPr>
              <w:spacing w:after="0"/>
              <w:rPr>
                <w:rFonts w:ascii="나눔고딕 Light" w:eastAsia="나눔고딕 Light" w:hAnsi="나눔고딕 Light"/>
                <w:sz w:val="24"/>
                <w:szCs w:val="32"/>
              </w:rPr>
            </w:pPr>
            <w:proofErr w:type="spellStart"/>
            <w:proofErr w:type="gram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Browser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/</w:t>
            </w:r>
            <w:proofErr w:type="gram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React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Page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└─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Custom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Hook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(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useWordbook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useBookmark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useMemberList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)</w:t>
            </w:r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    └─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api.get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post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delete</w:t>
            </w:r>
            <w:proofErr w:type="spellEnd"/>
            <w:proofErr w:type="gram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(...)</w:t>
            </w:r>
            <w:r w:rsidR="00142E4D"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r w:rsidR="0075052C"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:</w:t>
            </w:r>
            <w:proofErr w:type="gramEnd"/>
            <w:r w:rsidR="0075052C"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r w:rsidR="00142E4D"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공통 </w:t>
            </w:r>
            <w:proofErr w:type="spellStart"/>
            <w:r w:rsidR="00142E4D"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api</w:t>
            </w:r>
            <w:proofErr w:type="spellEnd"/>
            <w:r w:rsidR="00142E4D"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설계</w:t>
            </w:r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        └─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Spring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Controller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            └─ Service: 검증, 중복 방지, 인증 회원 기준 처리</w:t>
            </w:r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                └─ </w:t>
            </w:r>
            <w:proofErr w:type="spellStart"/>
            <w:proofErr w:type="gram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Repository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/</w:t>
            </w:r>
            <w:proofErr w:type="gram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MyBatis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Mapper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                    └─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MariaDB</w:t>
            </w:r>
            <w:proofErr w:type="spellEnd"/>
          </w:p>
        </w:tc>
      </w:tr>
    </w:tbl>
    <w:p w14:paraId="34684014" w14:textId="77777777" w:rsidR="00475CD4" w:rsidRPr="0019472B" w:rsidRDefault="00475CD4">
      <w:pPr>
        <w:spacing w:after="40"/>
        <w:rPr>
          <w:rFonts w:ascii="나눔고딕 Light" w:eastAsia="나눔고딕 Light" w:hAnsi="나눔고딕 Light"/>
        </w:rPr>
      </w:pPr>
    </w:p>
    <w:p w14:paraId="1E6F12E3" w14:textId="77777777" w:rsidR="00475CD4" w:rsidRPr="0019472B" w:rsidRDefault="00563AD8">
      <w:pPr>
        <w:rPr>
          <w:rFonts w:ascii="나눔고딕 Light" w:eastAsia="나눔고딕 Light" w:hAnsi="나눔고딕 Light"/>
        </w:rPr>
      </w:pPr>
      <w:r w:rsidRPr="0019472B">
        <w:rPr>
          <w:rFonts w:ascii="나눔고딕 Light" w:eastAsia="나눔고딕 Light" w:hAnsi="나눔고딕 Light" w:hint="eastAsia"/>
        </w:rPr>
        <w:br w:type="page"/>
      </w:r>
    </w:p>
    <w:p w14:paraId="26345D37" w14:textId="77777777" w:rsidR="00475CD4" w:rsidRPr="0019472B" w:rsidRDefault="00563AD8">
      <w:pPr>
        <w:pStyle w:val="1"/>
        <w:rPr>
          <w:rFonts w:ascii="나눔고딕 ExtraBold" w:eastAsia="나눔고딕 ExtraBold" w:hAnsi="나눔고딕 ExtraBold"/>
          <w:b w:val="0"/>
          <w:bCs w:val="0"/>
        </w:rPr>
      </w:pPr>
      <w:r w:rsidRPr="0019472B">
        <w:rPr>
          <w:rFonts w:ascii="나눔고딕 ExtraBold" w:eastAsia="나눔고딕 ExtraBold" w:hAnsi="나눔고딕 ExtraBold" w:hint="eastAsia"/>
          <w:b w:val="0"/>
          <w:bCs w:val="0"/>
        </w:rPr>
        <w:lastRenderedPageBreak/>
        <w:t>4. 기능 1 — 개인 단어장(</w:t>
      </w:r>
      <w:proofErr w:type="spellStart"/>
      <w:r w:rsidRPr="0019472B">
        <w:rPr>
          <w:rFonts w:ascii="나눔고딕 ExtraBold" w:eastAsia="나눔고딕 ExtraBold" w:hAnsi="나눔고딕 ExtraBold" w:hint="eastAsia"/>
          <w:b w:val="0"/>
          <w:bCs w:val="0"/>
        </w:rPr>
        <w:t>WordBook</w:t>
      </w:r>
      <w:proofErr w:type="spellEnd"/>
      <w:r w:rsidRPr="0019472B">
        <w:rPr>
          <w:rFonts w:ascii="나눔고딕 ExtraBold" w:eastAsia="나눔고딕 ExtraBold" w:hAnsi="나눔고딕 ExtraBold" w:hint="eastAsia"/>
          <w:b w:val="0"/>
          <w:bCs w:val="0"/>
        </w:rPr>
        <w:t>)</w:t>
      </w:r>
    </w:p>
    <w:p w14:paraId="41E8DD26" w14:textId="160E4659" w:rsidR="00475CD4" w:rsidRPr="0019472B" w:rsidRDefault="00563AD8">
      <w:pPr>
        <w:spacing w:after="80" w:line="264" w:lineRule="auto"/>
        <w:rPr>
          <w:rFonts w:ascii="나눔고딕 Light" w:eastAsia="나눔고딕 Light" w:hAnsi="나눔고딕 Light"/>
          <w:sz w:val="22"/>
          <w:szCs w:val="28"/>
        </w:rPr>
      </w:pPr>
      <w:r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개인 단어장은 사용자가 학습 중 관심 있는 금융 용어를 저장하고, 이후 마이페이지 또는 단어장 화면에서 다시 확인할 수 있게 하는 기능입니다. 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660"/>
        <w:gridCol w:w="7672"/>
      </w:tblGrid>
      <w:tr w:rsidR="00475CD4" w:rsidRPr="0019472B" w14:paraId="12D855C5" w14:textId="77777777" w:rsidTr="00985042">
        <w:trPr>
          <w:jc w:val="center"/>
        </w:trPr>
        <w:tc>
          <w:tcPr>
            <w:tcW w:w="2660" w:type="dxa"/>
            <w:shd w:val="clear" w:color="auto" w:fill="1F4E79"/>
            <w:vAlign w:val="center"/>
          </w:tcPr>
          <w:p w14:paraId="1D78D04D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항목</w:t>
            </w:r>
          </w:p>
        </w:tc>
        <w:tc>
          <w:tcPr>
            <w:tcW w:w="7672" w:type="dxa"/>
            <w:shd w:val="clear" w:color="auto" w:fill="1F4E79"/>
            <w:vAlign w:val="center"/>
          </w:tcPr>
          <w:p w14:paraId="3EDBD71D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내용</w:t>
            </w:r>
          </w:p>
        </w:tc>
      </w:tr>
      <w:tr w:rsidR="00475CD4" w:rsidRPr="0019472B" w14:paraId="685CD52F" w14:textId="77777777" w:rsidTr="00985042">
        <w:trPr>
          <w:jc w:val="center"/>
        </w:trPr>
        <w:tc>
          <w:tcPr>
            <w:tcW w:w="2660" w:type="dxa"/>
            <w:vAlign w:val="center"/>
          </w:tcPr>
          <w:p w14:paraId="105F1F11" w14:textId="77777777" w:rsidR="00475CD4" w:rsidRPr="0019472B" w:rsidRDefault="00563AD8" w:rsidP="00785CB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목표</w:t>
            </w:r>
          </w:p>
        </w:tc>
        <w:tc>
          <w:tcPr>
            <w:tcW w:w="7672" w:type="dxa"/>
            <w:vAlign w:val="center"/>
          </w:tcPr>
          <w:p w14:paraId="2C378101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금융 용어 학습 중 관심 단어를 개인 단어장에 저장하고, 목록에서 다시 확인/삭제할 수 있게 함</w:t>
            </w:r>
          </w:p>
        </w:tc>
      </w:tr>
      <w:tr w:rsidR="00475CD4" w:rsidRPr="0019472B" w14:paraId="4DC4A7EB" w14:textId="77777777" w:rsidTr="00985042">
        <w:trPr>
          <w:jc w:val="center"/>
        </w:trPr>
        <w:tc>
          <w:tcPr>
            <w:tcW w:w="2660" w:type="dxa"/>
            <w:vAlign w:val="center"/>
          </w:tcPr>
          <w:p w14:paraId="4C6B5366" w14:textId="77777777" w:rsidR="00475CD4" w:rsidRPr="0019472B" w:rsidRDefault="00563AD8" w:rsidP="00785CB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Backend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 xml:space="preserve"> 흐름</w:t>
            </w:r>
          </w:p>
        </w:tc>
        <w:tc>
          <w:tcPr>
            <w:tcW w:w="7672" w:type="dxa"/>
            <w:vAlign w:val="center"/>
          </w:tcPr>
          <w:p w14:paraId="4C6B5C67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로그인 회원 조회 → 단어 존재 여부 확인 → 중복 저장 검증 →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MemberWordbook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저장/삭제</w:t>
            </w:r>
          </w:p>
        </w:tc>
      </w:tr>
      <w:tr w:rsidR="00475CD4" w:rsidRPr="0019472B" w14:paraId="3AF691CC" w14:textId="77777777" w:rsidTr="00985042">
        <w:trPr>
          <w:jc w:val="center"/>
        </w:trPr>
        <w:tc>
          <w:tcPr>
            <w:tcW w:w="2660" w:type="dxa"/>
            <w:vAlign w:val="center"/>
          </w:tcPr>
          <w:p w14:paraId="0C6ACDAC" w14:textId="77777777" w:rsidR="00475CD4" w:rsidRPr="0019472B" w:rsidRDefault="00563AD8" w:rsidP="00785CB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Frontend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 xml:space="preserve"> 흐름</w:t>
            </w:r>
          </w:p>
        </w:tc>
        <w:tc>
          <w:tcPr>
            <w:tcW w:w="7672" w:type="dxa"/>
            <w:vAlign w:val="center"/>
          </w:tcPr>
          <w:p w14:paraId="7860F727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단어장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모달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/화면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open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시 목록 조회 → 삭제 시 UI 즉시 반영 → 실패 시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재조회</w:t>
            </w:r>
            <w:proofErr w:type="spellEnd"/>
          </w:p>
        </w:tc>
      </w:tr>
      <w:tr w:rsidR="00475CD4" w:rsidRPr="0019472B" w14:paraId="22B793FB" w14:textId="77777777" w:rsidTr="00985042">
        <w:trPr>
          <w:jc w:val="center"/>
        </w:trPr>
        <w:tc>
          <w:tcPr>
            <w:tcW w:w="2660" w:type="dxa"/>
            <w:vAlign w:val="center"/>
          </w:tcPr>
          <w:p w14:paraId="2044180D" w14:textId="19EFD3FC" w:rsidR="00475CD4" w:rsidRPr="0019472B" w:rsidRDefault="00ED180D" w:rsidP="00785CB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고민했던 부분</w:t>
            </w:r>
          </w:p>
        </w:tc>
        <w:tc>
          <w:tcPr>
            <w:tcW w:w="7672" w:type="dxa"/>
            <w:vAlign w:val="center"/>
          </w:tcPr>
          <w:p w14:paraId="6F5B7580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로그인 회원 기준 데이터 처리, 중복 저장 방지,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Entity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직접 노출 대신 DTO 변환</w:t>
            </w:r>
          </w:p>
        </w:tc>
      </w:tr>
    </w:tbl>
    <w:p w14:paraId="77B4CDFC" w14:textId="77777777" w:rsidR="00475CD4" w:rsidRPr="0019472B" w:rsidRDefault="00475CD4">
      <w:pPr>
        <w:spacing w:after="40"/>
        <w:rPr>
          <w:rFonts w:ascii="나눔고딕 Light" w:eastAsia="나눔고딕 Light" w:hAnsi="나눔고딕 Light"/>
          <w:sz w:val="22"/>
          <w:szCs w:val="28"/>
        </w:rPr>
      </w:pP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764"/>
        <w:gridCol w:w="1261"/>
        <w:gridCol w:w="2410"/>
        <w:gridCol w:w="3901"/>
      </w:tblGrid>
      <w:tr w:rsidR="00475CD4" w:rsidRPr="0019472B" w14:paraId="59BB446B" w14:textId="77777777" w:rsidTr="003633F1">
        <w:trPr>
          <w:jc w:val="center"/>
        </w:trPr>
        <w:tc>
          <w:tcPr>
            <w:tcW w:w="2764" w:type="dxa"/>
            <w:shd w:val="clear" w:color="auto" w:fill="1F4E79"/>
            <w:vAlign w:val="center"/>
          </w:tcPr>
          <w:p w14:paraId="6E4F3986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API</w:t>
            </w:r>
          </w:p>
        </w:tc>
        <w:tc>
          <w:tcPr>
            <w:tcW w:w="1261" w:type="dxa"/>
            <w:shd w:val="clear" w:color="auto" w:fill="1F4E79"/>
            <w:vAlign w:val="center"/>
          </w:tcPr>
          <w:p w14:paraId="705EC8FB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메서드</w:t>
            </w:r>
          </w:p>
        </w:tc>
        <w:tc>
          <w:tcPr>
            <w:tcW w:w="2410" w:type="dxa"/>
            <w:shd w:val="clear" w:color="auto" w:fill="1F4E79"/>
            <w:vAlign w:val="center"/>
          </w:tcPr>
          <w:p w14:paraId="7F513666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역할</w:t>
            </w:r>
          </w:p>
        </w:tc>
        <w:tc>
          <w:tcPr>
            <w:tcW w:w="3901" w:type="dxa"/>
            <w:shd w:val="clear" w:color="auto" w:fill="1F4E79"/>
            <w:vAlign w:val="center"/>
          </w:tcPr>
          <w:p w14:paraId="69A0D293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설계 포인트</w:t>
            </w:r>
          </w:p>
        </w:tc>
      </w:tr>
      <w:tr w:rsidR="00475CD4" w:rsidRPr="0019472B" w14:paraId="0DE83D24" w14:textId="77777777" w:rsidTr="003633F1">
        <w:trPr>
          <w:jc w:val="center"/>
        </w:trPr>
        <w:tc>
          <w:tcPr>
            <w:tcW w:w="2764" w:type="dxa"/>
            <w:vAlign w:val="center"/>
          </w:tcPr>
          <w:p w14:paraId="003C8FBF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api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members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wordbook</w:t>
            </w:r>
            <w:proofErr w:type="spellEnd"/>
          </w:p>
        </w:tc>
        <w:tc>
          <w:tcPr>
            <w:tcW w:w="1261" w:type="dxa"/>
            <w:vAlign w:val="center"/>
          </w:tcPr>
          <w:p w14:paraId="2E6341D1" w14:textId="77777777" w:rsidR="00475CD4" w:rsidRPr="0019472B" w:rsidRDefault="00563AD8" w:rsidP="00D03194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GET</w:t>
            </w:r>
          </w:p>
        </w:tc>
        <w:tc>
          <w:tcPr>
            <w:tcW w:w="2410" w:type="dxa"/>
            <w:vAlign w:val="center"/>
          </w:tcPr>
          <w:p w14:paraId="30E0C7F1" w14:textId="77777777" w:rsidR="00475CD4" w:rsidRPr="0019472B" w:rsidRDefault="00563AD8" w:rsidP="00780486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내 단어장 목록 조회</w:t>
            </w:r>
          </w:p>
        </w:tc>
        <w:tc>
          <w:tcPr>
            <w:tcW w:w="3901" w:type="dxa"/>
            <w:vAlign w:val="center"/>
          </w:tcPr>
          <w:p w14:paraId="3A6348AF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서버에서 로그인 회원을 식별하여 본인 데이터만 반환</w:t>
            </w:r>
          </w:p>
        </w:tc>
      </w:tr>
      <w:tr w:rsidR="00475CD4" w:rsidRPr="0019472B" w14:paraId="1638D0FD" w14:textId="77777777" w:rsidTr="003633F1">
        <w:trPr>
          <w:jc w:val="center"/>
        </w:trPr>
        <w:tc>
          <w:tcPr>
            <w:tcW w:w="2764" w:type="dxa"/>
            <w:vAlign w:val="center"/>
          </w:tcPr>
          <w:p w14:paraId="217E4035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api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members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wordbook</w:t>
            </w:r>
            <w:proofErr w:type="spellEnd"/>
          </w:p>
        </w:tc>
        <w:tc>
          <w:tcPr>
            <w:tcW w:w="1261" w:type="dxa"/>
            <w:vAlign w:val="center"/>
          </w:tcPr>
          <w:p w14:paraId="0371F897" w14:textId="77777777" w:rsidR="00475CD4" w:rsidRPr="0019472B" w:rsidRDefault="00563AD8" w:rsidP="00D03194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POST</w:t>
            </w:r>
          </w:p>
        </w:tc>
        <w:tc>
          <w:tcPr>
            <w:tcW w:w="2410" w:type="dxa"/>
            <w:vAlign w:val="center"/>
          </w:tcPr>
          <w:p w14:paraId="465A6956" w14:textId="77777777" w:rsidR="00475CD4" w:rsidRPr="0019472B" w:rsidRDefault="00563AD8" w:rsidP="00780486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단어장에 단어 추가</w:t>
            </w:r>
          </w:p>
        </w:tc>
        <w:tc>
          <w:tcPr>
            <w:tcW w:w="3901" w:type="dxa"/>
            <w:vAlign w:val="center"/>
          </w:tcPr>
          <w:p w14:paraId="1587CFBA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단어 존재 확인 및 중복 저장 방지</w:t>
            </w:r>
          </w:p>
        </w:tc>
      </w:tr>
      <w:tr w:rsidR="00475CD4" w:rsidRPr="0019472B" w14:paraId="13D64675" w14:textId="77777777" w:rsidTr="003633F1">
        <w:trPr>
          <w:jc w:val="center"/>
        </w:trPr>
        <w:tc>
          <w:tcPr>
            <w:tcW w:w="2764" w:type="dxa"/>
            <w:vAlign w:val="center"/>
          </w:tcPr>
          <w:p w14:paraId="1CB63927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api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members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wordbook</w:t>
            </w:r>
            <w:proofErr w:type="spellEnd"/>
          </w:p>
        </w:tc>
        <w:tc>
          <w:tcPr>
            <w:tcW w:w="1261" w:type="dxa"/>
            <w:vAlign w:val="center"/>
          </w:tcPr>
          <w:p w14:paraId="15BB4C56" w14:textId="77777777" w:rsidR="00475CD4" w:rsidRPr="0019472B" w:rsidRDefault="00563AD8" w:rsidP="00D03194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DELETE</w:t>
            </w:r>
          </w:p>
        </w:tc>
        <w:tc>
          <w:tcPr>
            <w:tcW w:w="2410" w:type="dxa"/>
            <w:vAlign w:val="center"/>
          </w:tcPr>
          <w:p w14:paraId="4D6C3770" w14:textId="77777777" w:rsidR="00475CD4" w:rsidRPr="0019472B" w:rsidRDefault="00563AD8" w:rsidP="00780486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단어장에서 단어 삭제</w:t>
            </w:r>
          </w:p>
        </w:tc>
        <w:tc>
          <w:tcPr>
            <w:tcW w:w="3901" w:type="dxa"/>
            <w:vAlign w:val="center"/>
          </w:tcPr>
          <w:p w14:paraId="4B97A65E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회원 + 단어 기준으로 관계 데이터 제거</w:t>
            </w:r>
          </w:p>
        </w:tc>
      </w:tr>
    </w:tbl>
    <w:p w14:paraId="5EAE7D9B" w14:textId="77777777" w:rsidR="00475CD4" w:rsidRPr="0019472B" w:rsidRDefault="00563AD8">
      <w:pPr>
        <w:pStyle w:val="1"/>
        <w:rPr>
          <w:rFonts w:ascii="나눔고딕 ExtraBold" w:eastAsia="나눔고딕 ExtraBold" w:hAnsi="나눔고딕 ExtraBold"/>
          <w:b w:val="0"/>
          <w:bCs w:val="0"/>
        </w:rPr>
      </w:pPr>
      <w:r w:rsidRPr="0019472B">
        <w:rPr>
          <w:rFonts w:ascii="나눔고딕 ExtraBold" w:eastAsia="나눔고딕 ExtraBold" w:hAnsi="나눔고딕 ExtraBold" w:hint="eastAsia"/>
          <w:b w:val="0"/>
          <w:bCs w:val="0"/>
        </w:rPr>
        <w:t>5. 기능 2 — 북마크(</w:t>
      </w:r>
      <w:proofErr w:type="spellStart"/>
      <w:r w:rsidRPr="0019472B">
        <w:rPr>
          <w:rFonts w:ascii="나눔고딕 ExtraBold" w:eastAsia="나눔고딕 ExtraBold" w:hAnsi="나눔고딕 ExtraBold" w:hint="eastAsia"/>
          <w:b w:val="0"/>
          <w:bCs w:val="0"/>
        </w:rPr>
        <w:t>Bookmark</w:t>
      </w:r>
      <w:proofErr w:type="spellEnd"/>
      <w:r w:rsidRPr="0019472B">
        <w:rPr>
          <w:rFonts w:ascii="나눔고딕 ExtraBold" w:eastAsia="나눔고딕 ExtraBold" w:hAnsi="나눔고딕 ExtraBold" w:hint="eastAsia"/>
          <w:b w:val="0"/>
          <w:bCs w:val="0"/>
        </w:rPr>
        <w:t>)</w:t>
      </w:r>
    </w:p>
    <w:p w14:paraId="67158D54" w14:textId="5BB7990C" w:rsidR="00475CD4" w:rsidRPr="0019472B" w:rsidRDefault="00563AD8">
      <w:pPr>
        <w:spacing w:after="80" w:line="264" w:lineRule="auto"/>
        <w:rPr>
          <w:rFonts w:ascii="나눔고딕 Light" w:eastAsia="나눔고딕 Light" w:hAnsi="나눔고딕 Light"/>
          <w:sz w:val="22"/>
          <w:szCs w:val="28"/>
        </w:rPr>
      </w:pPr>
      <w:r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북마크는 학습 콘텐츠나 추천 콘텐츠처럼 다시 보고 싶은 대상을 저장하는 기능입니다. 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127"/>
        <w:gridCol w:w="8097"/>
      </w:tblGrid>
      <w:tr w:rsidR="00475CD4" w:rsidRPr="0019472B" w14:paraId="5A140923" w14:textId="77777777" w:rsidTr="000305E4">
        <w:trPr>
          <w:jc w:val="center"/>
        </w:trPr>
        <w:tc>
          <w:tcPr>
            <w:tcW w:w="2127" w:type="dxa"/>
            <w:shd w:val="clear" w:color="auto" w:fill="1F4E79"/>
            <w:vAlign w:val="center"/>
          </w:tcPr>
          <w:p w14:paraId="40DBD08B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항목</w:t>
            </w:r>
          </w:p>
        </w:tc>
        <w:tc>
          <w:tcPr>
            <w:tcW w:w="8097" w:type="dxa"/>
            <w:shd w:val="clear" w:color="auto" w:fill="1F4E79"/>
            <w:vAlign w:val="center"/>
          </w:tcPr>
          <w:p w14:paraId="4BDC3618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내용</w:t>
            </w:r>
          </w:p>
        </w:tc>
      </w:tr>
      <w:tr w:rsidR="00475CD4" w:rsidRPr="0019472B" w14:paraId="58DB4251" w14:textId="77777777" w:rsidTr="00785CB4">
        <w:trPr>
          <w:trHeight w:val="367"/>
          <w:jc w:val="center"/>
        </w:trPr>
        <w:tc>
          <w:tcPr>
            <w:tcW w:w="2127" w:type="dxa"/>
            <w:vAlign w:val="center"/>
          </w:tcPr>
          <w:p w14:paraId="4DAF7C6C" w14:textId="77777777" w:rsidR="00475CD4" w:rsidRPr="0019472B" w:rsidRDefault="00563AD8" w:rsidP="000305E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목표</w:t>
            </w:r>
          </w:p>
        </w:tc>
        <w:tc>
          <w:tcPr>
            <w:tcW w:w="8097" w:type="dxa"/>
            <w:vAlign w:val="center"/>
          </w:tcPr>
          <w:p w14:paraId="60452CF9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학습 콘텐츠의 관심 목록을 저장하고, 사용자가 나중에 다시 접근할 수 있게 함</w:t>
            </w:r>
          </w:p>
        </w:tc>
      </w:tr>
      <w:tr w:rsidR="00475CD4" w:rsidRPr="0019472B" w14:paraId="3A8186FF" w14:textId="77777777" w:rsidTr="000305E4">
        <w:trPr>
          <w:jc w:val="center"/>
        </w:trPr>
        <w:tc>
          <w:tcPr>
            <w:tcW w:w="2127" w:type="dxa"/>
            <w:vAlign w:val="center"/>
          </w:tcPr>
          <w:p w14:paraId="6E8C12E9" w14:textId="77777777" w:rsidR="00475CD4" w:rsidRPr="0019472B" w:rsidRDefault="00563AD8" w:rsidP="000305E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데이터 구조</w:t>
            </w:r>
          </w:p>
        </w:tc>
        <w:tc>
          <w:tcPr>
            <w:tcW w:w="8097" w:type="dxa"/>
            <w:vAlign w:val="center"/>
          </w:tcPr>
          <w:p w14:paraId="0EBE6DA8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targetId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+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bookmarkTarget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조합으로 다양한 대상 타입을 저장 가능하게 구성</w:t>
            </w:r>
          </w:p>
        </w:tc>
      </w:tr>
      <w:tr w:rsidR="00475CD4" w:rsidRPr="0019472B" w14:paraId="31708FA3" w14:textId="77777777" w:rsidTr="000305E4">
        <w:trPr>
          <w:jc w:val="center"/>
        </w:trPr>
        <w:tc>
          <w:tcPr>
            <w:tcW w:w="2127" w:type="dxa"/>
            <w:vAlign w:val="center"/>
          </w:tcPr>
          <w:p w14:paraId="1624AA9F" w14:textId="77777777" w:rsidR="00475CD4" w:rsidRPr="0019472B" w:rsidRDefault="00563AD8" w:rsidP="000305E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Backend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 xml:space="preserve"> 흐름</w:t>
            </w:r>
          </w:p>
        </w:tc>
        <w:tc>
          <w:tcPr>
            <w:tcW w:w="8097" w:type="dxa"/>
            <w:vAlign w:val="center"/>
          </w:tcPr>
          <w:p w14:paraId="17B26244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회원 기준 목록 조회, 북마크 등록,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targetId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bookmarkTarget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기준 삭제</w:t>
            </w:r>
          </w:p>
        </w:tc>
      </w:tr>
      <w:tr w:rsidR="00475CD4" w:rsidRPr="0019472B" w14:paraId="5852A1BE" w14:textId="77777777" w:rsidTr="000305E4">
        <w:trPr>
          <w:jc w:val="center"/>
        </w:trPr>
        <w:tc>
          <w:tcPr>
            <w:tcW w:w="2127" w:type="dxa"/>
            <w:vAlign w:val="center"/>
          </w:tcPr>
          <w:p w14:paraId="46433E40" w14:textId="77777777" w:rsidR="00475CD4" w:rsidRPr="0019472B" w:rsidRDefault="00563AD8" w:rsidP="000305E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>Frontend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32"/>
              </w:rPr>
              <w:t xml:space="preserve"> 흐름</w:t>
            </w:r>
          </w:p>
        </w:tc>
        <w:tc>
          <w:tcPr>
            <w:tcW w:w="8097" w:type="dxa"/>
            <w:vAlign w:val="center"/>
          </w:tcPr>
          <w:p w14:paraId="1CB7F585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북마크 전용 훅에서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load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add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remove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clear를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관리하고 UI 컴포넌트는 이벤트 전달에 집중</w:t>
            </w:r>
          </w:p>
        </w:tc>
      </w:tr>
    </w:tbl>
    <w:p w14:paraId="7513D93A" w14:textId="77777777" w:rsidR="00475CD4" w:rsidRPr="0019472B" w:rsidRDefault="00475CD4">
      <w:pPr>
        <w:spacing w:after="40"/>
        <w:rPr>
          <w:rFonts w:ascii="나눔고딕 Light" w:eastAsia="나눔고딕 Light" w:hAnsi="나눔고딕 Light"/>
        </w:rPr>
      </w:pP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42"/>
        <w:gridCol w:w="1701"/>
        <w:gridCol w:w="6679"/>
      </w:tblGrid>
      <w:tr w:rsidR="000305E4" w:rsidRPr="0019472B" w14:paraId="0FCAAC1D" w14:textId="77777777" w:rsidTr="000305E4">
        <w:trPr>
          <w:jc w:val="center"/>
        </w:trPr>
        <w:tc>
          <w:tcPr>
            <w:tcW w:w="1842" w:type="dxa"/>
            <w:shd w:val="clear" w:color="auto" w:fill="1F4E79"/>
            <w:vAlign w:val="center"/>
          </w:tcPr>
          <w:p w14:paraId="158172CB" w14:textId="77777777" w:rsidR="000305E4" w:rsidRPr="0019472B" w:rsidRDefault="000305E4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lastRenderedPageBreak/>
              <w:t>API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21D9ECE" w14:textId="77777777" w:rsidR="000305E4" w:rsidRPr="0019472B" w:rsidRDefault="000305E4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메서드</w:t>
            </w:r>
          </w:p>
        </w:tc>
        <w:tc>
          <w:tcPr>
            <w:tcW w:w="6679" w:type="dxa"/>
            <w:shd w:val="clear" w:color="auto" w:fill="1F4E79"/>
            <w:vAlign w:val="center"/>
          </w:tcPr>
          <w:p w14:paraId="6561FC22" w14:textId="77777777" w:rsidR="000305E4" w:rsidRPr="0019472B" w:rsidRDefault="000305E4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역할</w:t>
            </w:r>
          </w:p>
        </w:tc>
      </w:tr>
      <w:tr w:rsidR="000305E4" w:rsidRPr="0019472B" w14:paraId="2F4682D4" w14:textId="77777777" w:rsidTr="000305E4">
        <w:trPr>
          <w:jc w:val="center"/>
        </w:trPr>
        <w:tc>
          <w:tcPr>
            <w:tcW w:w="1842" w:type="dxa"/>
            <w:vAlign w:val="center"/>
          </w:tcPr>
          <w:p w14:paraId="6D398F80" w14:textId="77777777" w:rsidR="000305E4" w:rsidRPr="0019472B" w:rsidRDefault="000305E4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bookmarks</w:t>
            </w:r>
            <w:proofErr w:type="spellEnd"/>
          </w:p>
        </w:tc>
        <w:tc>
          <w:tcPr>
            <w:tcW w:w="1701" w:type="dxa"/>
            <w:vAlign w:val="center"/>
          </w:tcPr>
          <w:p w14:paraId="54431FD4" w14:textId="77777777" w:rsidR="000305E4" w:rsidRPr="0019472B" w:rsidRDefault="000305E4" w:rsidP="000305E4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GET</w:t>
            </w:r>
          </w:p>
        </w:tc>
        <w:tc>
          <w:tcPr>
            <w:tcW w:w="6679" w:type="dxa"/>
            <w:vAlign w:val="center"/>
          </w:tcPr>
          <w:p w14:paraId="2E28EB72" w14:textId="77777777" w:rsidR="000305E4" w:rsidRPr="0019472B" w:rsidRDefault="000305E4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현재 로그인 회원의 북마크 목록 조회</w:t>
            </w:r>
          </w:p>
        </w:tc>
      </w:tr>
      <w:tr w:rsidR="000305E4" w:rsidRPr="0019472B" w14:paraId="4FF496E5" w14:textId="77777777" w:rsidTr="000305E4">
        <w:trPr>
          <w:jc w:val="center"/>
        </w:trPr>
        <w:tc>
          <w:tcPr>
            <w:tcW w:w="1842" w:type="dxa"/>
            <w:vAlign w:val="center"/>
          </w:tcPr>
          <w:p w14:paraId="3F15D6E8" w14:textId="77777777" w:rsidR="000305E4" w:rsidRPr="0019472B" w:rsidRDefault="000305E4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bookmarks</w:t>
            </w:r>
            <w:proofErr w:type="spellEnd"/>
          </w:p>
        </w:tc>
        <w:tc>
          <w:tcPr>
            <w:tcW w:w="1701" w:type="dxa"/>
            <w:vAlign w:val="center"/>
          </w:tcPr>
          <w:p w14:paraId="43E25E98" w14:textId="77777777" w:rsidR="000305E4" w:rsidRPr="0019472B" w:rsidRDefault="000305E4" w:rsidP="000305E4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POST</w:t>
            </w:r>
          </w:p>
        </w:tc>
        <w:tc>
          <w:tcPr>
            <w:tcW w:w="6679" w:type="dxa"/>
            <w:vAlign w:val="center"/>
          </w:tcPr>
          <w:p w14:paraId="5E53BEAA" w14:textId="77777777" w:rsidR="000305E4" w:rsidRPr="0019472B" w:rsidRDefault="000305E4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북마크 등록</w:t>
            </w:r>
          </w:p>
        </w:tc>
      </w:tr>
      <w:tr w:rsidR="000305E4" w:rsidRPr="0019472B" w14:paraId="7727E523" w14:textId="77777777" w:rsidTr="000305E4">
        <w:trPr>
          <w:jc w:val="center"/>
        </w:trPr>
        <w:tc>
          <w:tcPr>
            <w:tcW w:w="1842" w:type="dxa"/>
            <w:vAlign w:val="center"/>
          </w:tcPr>
          <w:p w14:paraId="754DC02E" w14:textId="77777777" w:rsidR="000305E4" w:rsidRPr="0019472B" w:rsidRDefault="000305E4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bookmarks</w:t>
            </w:r>
            <w:proofErr w:type="spellEnd"/>
          </w:p>
        </w:tc>
        <w:tc>
          <w:tcPr>
            <w:tcW w:w="1701" w:type="dxa"/>
            <w:vAlign w:val="center"/>
          </w:tcPr>
          <w:p w14:paraId="42D2A19E" w14:textId="77777777" w:rsidR="000305E4" w:rsidRPr="0019472B" w:rsidRDefault="000305E4" w:rsidP="000305E4">
            <w:pPr>
              <w:jc w:val="center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DELETE</w:t>
            </w:r>
          </w:p>
        </w:tc>
        <w:tc>
          <w:tcPr>
            <w:tcW w:w="6679" w:type="dxa"/>
            <w:vAlign w:val="center"/>
          </w:tcPr>
          <w:p w14:paraId="258EFC72" w14:textId="77777777" w:rsidR="000305E4" w:rsidRPr="0019472B" w:rsidRDefault="000305E4">
            <w:pPr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북마크 삭제</w:t>
            </w:r>
          </w:p>
        </w:tc>
      </w:tr>
    </w:tbl>
    <w:p w14:paraId="5A0ECAC4" w14:textId="77777777" w:rsidR="00475CD4" w:rsidRPr="0019472B" w:rsidRDefault="00563AD8">
      <w:pPr>
        <w:pStyle w:val="1"/>
        <w:rPr>
          <w:rFonts w:ascii="나눔고딕 ExtraBold" w:eastAsia="나눔고딕 ExtraBold" w:hAnsi="나눔고딕 ExtraBold"/>
          <w:b w:val="0"/>
          <w:bCs w:val="0"/>
        </w:rPr>
      </w:pPr>
      <w:r w:rsidRPr="0019472B">
        <w:rPr>
          <w:rFonts w:ascii="나눔고딕 ExtraBold" w:eastAsia="나눔고딕 ExtraBold" w:hAnsi="나눔고딕 ExtraBold" w:hint="eastAsia"/>
          <w:b w:val="0"/>
          <w:bCs w:val="0"/>
        </w:rPr>
        <w:t>6. 기능 3 — 회원 목록 조회 및 관리</w:t>
      </w:r>
    </w:p>
    <w:p w14:paraId="0485B0ED" w14:textId="612FB46E" w:rsidR="00475CD4" w:rsidRPr="0019472B" w:rsidRDefault="00563AD8">
      <w:pPr>
        <w:spacing w:after="80" w:line="264" w:lineRule="auto"/>
        <w:rPr>
          <w:rFonts w:ascii="나눔고딕 Light" w:eastAsia="나눔고딕 Light" w:hAnsi="나눔고딕 Light"/>
          <w:sz w:val="22"/>
          <w:szCs w:val="28"/>
        </w:rPr>
      </w:pPr>
      <w:r w:rsidRPr="0019472B">
        <w:rPr>
          <w:rFonts w:ascii="나눔고딕 Light" w:eastAsia="나눔고딕 Light" w:hAnsi="나눔고딕 Light" w:hint="eastAsia"/>
          <w:sz w:val="22"/>
          <w:szCs w:val="28"/>
        </w:rPr>
        <w:t>회원 목록 조회 기능은 관리자 화면에서 회원 데이터를 검색</w:t>
      </w:r>
      <w:r w:rsidR="005D6705">
        <w:rPr>
          <w:rFonts w:ascii="나눔고딕 Light" w:eastAsia="나눔고딕 Light" w:hAnsi="나눔고딕 Light" w:hint="eastAsia"/>
          <w:sz w:val="22"/>
          <w:szCs w:val="28"/>
        </w:rPr>
        <w:t xml:space="preserve"> </w:t>
      </w:r>
      <w:r w:rsidRPr="0019472B">
        <w:rPr>
          <w:rFonts w:ascii="나눔고딕 Light" w:eastAsia="나눔고딕 Light" w:hAnsi="나눔고딕 Light" w:hint="eastAsia"/>
          <w:sz w:val="22"/>
          <w:szCs w:val="28"/>
        </w:rPr>
        <w:t>·</w:t>
      </w:r>
      <w:r w:rsidR="005D6705">
        <w:rPr>
          <w:rFonts w:ascii="나눔고딕 Light" w:eastAsia="나눔고딕 Light" w:hAnsi="나눔고딕 Light" w:hint="eastAsia"/>
          <w:sz w:val="22"/>
          <w:szCs w:val="28"/>
        </w:rPr>
        <w:t xml:space="preserve"> </w:t>
      </w:r>
      <w:r w:rsidRPr="0019472B">
        <w:rPr>
          <w:rFonts w:ascii="나눔고딕 Light" w:eastAsia="나눔고딕 Light" w:hAnsi="나눔고딕 Light" w:hint="eastAsia"/>
          <w:sz w:val="22"/>
          <w:szCs w:val="28"/>
        </w:rPr>
        <w:t>정렬</w:t>
      </w:r>
      <w:r w:rsidR="005D6705">
        <w:rPr>
          <w:rFonts w:ascii="나눔고딕 Light" w:eastAsia="나눔고딕 Light" w:hAnsi="나눔고딕 Light" w:hint="eastAsia"/>
          <w:sz w:val="22"/>
          <w:szCs w:val="28"/>
        </w:rPr>
        <w:t xml:space="preserve"> </w:t>
      </w:r>
      <w:r w:rsidRPr="0019472B">
        <w:rPr>
          <w:rFonts w:ascii="나눔고딕 Light" w:eastAsia="나눔고딕 Light" w:hAnsi="나눔고딕 Light" w:hint="eastAsia"/>
          <w:sz w:val="22"/>
          <w:szCs w:val="28"/>
        </w:rPr>
        <w:t>·</w:t>
      </w:r>
      <w:r w:rsidR="005D6705">
        <w:rPr>
          <w:rFonts w:ascii="나눔고딕 Light" w:eastAsia="나눔고딕 Light" w:hAnsi="나눔고딕 Light" w:hint="eastAsia"/>
          <w:sz w:val="22"/>
          <w:szCs w:val="28"/>
        </w:rPr>
        <w:t xml:space="preserve"> </w:t>
      </w:r>
      <w:proofErr w:type="spellStart"/>
      <w:r w:rsidRPr="0019472B">
        <w:rPr>
          <w:rFonts w:ascii="나눔고딕 Light" w:eastAsia="나눔고딕 Light" w:hAnsi="나눔고딕 Light" w:hint="eastAsia"/>
          <w:sz w:val="22"/>
          <w:szCs w:val="28"/>
        </w:rPr>
        <w:t>페이징하여</w:t>
      </w:r>
      <w:proofErr w:type="spellEnd"/>
      <w:r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 확인하는 기능입니다. 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43"/>
        <w:gridCol w:w="8381"/>
      </w:tblGrid>
      <w:tr w:rsidR="00475CD4" w:rsidRPr="0019472B" w14:paraId="5F065605" w14:textId="77777777" w:rsidTr="004A7E6F">
        <w:trPr>
          <w:jc w:val="center"/>
        </w:trPr>
        <w:tc>
          <w:tcPr>
            <w:tcW w:w="1843" w:type="dxa"/>
            <w:shd w:val="clear" w:color="auto" w:fill="1F4E79"/>
            <w:vAlign w:val="center"/>
          </w:tcPr>
          <w:p w14:paraId="17E120E8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항목</w:t>
            </w:r>
          </w:p>
        </w:tc>
        <w:tc>
          <w:tcPr>
            <w:tcW w:w="8381" w:type="dxa"/>
            <w:shd w:val="clear" w:color="auto" w:fill="1F4E79"/>
            <w:vAlign w:val="center"/>
          </w:tcPr>
          <w:p w14:paraId="32B82F96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내용</w:t>
            </w:r>
          </w:p>
        </w:tc>
      </w:tr>
      <w:tr w:rsidR="00475CD4" w:rsidRPr="0019472B" w14:paraId="5F3A496B" w14:textId="77777777" w:rsidTr="004A7E6F">
        <w:trPr>
          <w:jc w:val="center"/>
        </w:trPr>
        <w:tc>
          <w:tcPr>
            <w:tcW w:w="1843" w:type="dxa"/>
            <w:vAlign w:val="center"/>
          </w:tcPr>
          <w:p w14:paraId="111EF76E" w14:textId="77777777" w:rsidR="00475CD4" w:rsidRPr="0019472B" w:rsidRDefault="00563AD8" w:rsidP="00785CB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28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sz w:val="22"/>
                <w:szCs w:val="28"/>
              </w:rPr>
              <w:t>목표</w:t>
            </w:r>
          </w:p>
        </w:tc>
        <w:tc>
          <w:tcPr>
            <w:tcW w:w="8381" w:type="dxa"/>
            <w:vAlign w:val="center"/>
          </w:tcPr>
          <w:p w14:paraId="6C06E2DE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28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관리자가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회원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목록을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검색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조건에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따라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조회하고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,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페이지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단위로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탐색할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수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있게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함</w:t>
            </w:r>
          </w:p>
        </w:tc>
      </w:tr>
      <w:tr w:rsidR="00475CD4" w:rsidRPr="0019472B" w14:paraId="711E35C1" w14:textId="77777777" w:rsidTr="004A7E6F">
        <w:trPr>
          <w:jc w:val="center"/>
        </w:trPr>
        <w:tc>
          <w:tcPr>
            <w:tcW w:w="1843" w:type="dxa"/>
            <w:vAlign w:val="center"/>
          </w:tcPr>
          <w:p w14:paraId="5A1F87EE" w14:textId="77777777" w:rsidR="00475CD4" w:rsidRPr="0019472B" w:rsidRDefault="00563AD8" w:rsidP="00785CB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28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sz w:val="22"/>
                <w:szCs w:val="28"/>
              </w:rPr>
              <w:t>검색</w:t>
            </w: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sz w:val="22"/>
                <w:szCs w:val="28"/>
              </w:rPr>
              <w:t>조건</w:t>
            </w:r>
          </w:p>
        </w:tc>
        <w:tc>
          <w:tcPr>
            <w:tcW w:w="8381" w:type="dxa"/>
            <w:vAlign w:val="center"/>
          </w:tcPr>
          <w:p w14:paraId="06AE8B2F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28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이메일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,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닉네임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등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filter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+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keyword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기반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검색</w:t>
            </w:r>
          </w:p>
        </w:tc>
      </w:tr>
      <w:tr w:rsidR="00475CD4" w:rsidRPr="0019472B" w14:paraId="2C16C202" w14:textId="77777777" w:rsidTr="004A7E6F">
        <w:trPr>
          <w:jc w:val="center"/>
        </w:trPr>
        <w:tc>
          <w:tcPr>
            <w:tcW w:w="1843" w:type="dxa"/>
            <w:vAlign w:val="center"/>
          </w:tcPr>
          <w:p w14:paraId="2F012959" w14:textId="77777777" w:rsidR="00475CD4" w:rsidRPr="0019472B" w:rsidRDefault="00563AD8" w:rsidP="00785CB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28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sz w:val="22"/>
                <w:szCs w:val="28"/>
              </w:rPr>
              <w:t>정렬</w:t>
            </w: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28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sz w:val="22"/>
                <w:szCs w:val="28"/>
              </w:rPr>
              <w:t>페이징</w:t>
            </w:r>
            <w:proofErr w:type="spellEnd"/>
          </w:p>
        </w:tc>
        <w:tc>
          <w:tcPr>
            <w:tcW w:w="8381" w:type="dxa"/>
            <w:vAlign w:val="center"/>
          </w:tcPr>
          <w:p w14:paraId="5A9BF51A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28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latest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oldest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정렬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pageNum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pageSize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기반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페이지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처리</w:t>
            </w:r>
          </w:p>
        </w:tc>
      </w:tr>
      <w:tr w:rsidR="00475CD4" w:rsidRPr="0019472B" w14:paraId="2CDE39B1" w14:textId="77777777" w:rsidTr="004A7E6F">
        <w:trPr>
          <w:jc w:val="center"/>
        </w:trPr>
        <w:tc>
          <w:tcPr>
            <w:tcW w:w="1843" w:type="dxa"/>
            <w:vAlign w:val="center"/>
          </w:tcPr>
          <w:p w14:paraId="001D9F39" w14:textId="77777777" w:rsidR="00475CD4" w:rsidRPr="0019472B" w:rsidRDefault="00563AD8" w:rsidP="00785CB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28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sz w:val="22"/>
                <w:szCs w:val="28"/>
              </w:rPr>
              <w:t>응답</w:t>
            </w: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sz w:val="22"/>
                <w:szCs w:val="28"/>
              </w:rPr>
              <w:t>설계</w:t>
            </w:r>
          </w:p>
        </w:tc>
        <w:tc>
          <w:tcPr>
            <w:tcW w:w="8381" w:type="dxa"/>
            <w:vAlign w:val="center"/>
          </w:tcPr>
          <w:p w14:paraId="0B71EEAE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28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회원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목록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rows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와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pagination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을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함께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반환하여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프론트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PageBar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와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연동</w:t>
            </w:r>
          </w:p>
        </w:tc>
      </w:tr>
      <w:tr w:rsidR="00475CD4" w:rsidRPr="0019472B" w14:paraId="3E185CA5" w14:textId="77777777" w:rsidTr="004A7E6F">
        <w:trPr>
          <w:jc w:val="center"/>
        </w:trPr>
        <w:tc>
          <w:tcPr>
            <w:tcW w:w="1843" w:type="dxa"/>
            <w:vAlign w:val="center"/>
          </w:tcPr>
          <w:p w14:paraId="64581128" w14:textId="77777777" w:rsidR="00475CD4" w:rsidRPr="0019472B" w:rsidRDefault="00563AD8" w:rsidP="00785CB4">
            <w:pPr>
              <w:jc w:val="center"/>
              <w:rPr>
                <w:rFonts w:ascii="나눔고딕 Light" w:eastAsia="나눔고딕 Light" w:hAnsi="나눔고딕 Light"/>
                <w:b/>
                <w:bCs/>
                <w:sz w:val="22"/>
                <w:szCs w:val="28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sz w:val="22"/>
                <w:szCs w:val="28"/>
              </w:rPr>
              <w:t>보안</w:t>
            </w:r>
            <w:r w:rsidRPr="0019472B">
              <w:rPr>
                <w:rFonts w:ascii="나눔고딕 Light" w:eastAsia="나눔고딕 Light" w:hAnsi="나눔고딕 Light" w:hint="eastAsia"/>
                <w:b/>
                <w:bCs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sz w:val="22"/>
                <w:szCs w:val="28"/>
              </w:rPr>
              <w:t>관점</w:t>
            </w:r>
          </w:p>
        </w:tc>
        <w:tc>
          <w:tcPr>
            <w:tcW w:w="8381" w:type="dxa"/>
            <w:vAlign w:val="center"/>
          </w:tcPr>
          <w:p w14:paraId="219722A2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2"/>
                <w:szCs w:val="28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비밀번호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같은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민감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정보는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DTO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>Row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에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포함하지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28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2"/>
                <w:szCs w:val="28"/>
              </w:rPr>
              <w:t>않음</w:t>
            </w:r>
          </w:p>
        </w:tc>
      </w:tr>
    </w:tbl>
    <w:p w14:paraId="47A6FDD5" w14:textId="77777777" w:rsidR="00475CD4" w:rsidRPr="0019472B" w:rsidRDefault="00475CD4">
      <w:pPr>
        <w:spacing w:after="40"/>
        <w:rPr>
          <w:rFonts w:ascii="나눔고딕 Light" w:eastAsia="나눔고딕 Light" w:hAnsi="나눔고딕 Light"/>
        </w:rPr>
      </w:pP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504"/>
        <w:gridCol w:w="7814"/>
      </w:tblGrid>
      <w:tr w:rsidR="00475CD4" w:rsidRPr="0019472B" w14:paraId="105C5550" w14:textId="77777777" w:rsidTr="00DC2564">
        <w:trPr>
          <w:jc w:val="center"/>
        </w:trPr>
        <w:tc>
          <w:tcPr>
            <w:tcW w:w="2410" w:type="dxa"/>
            <w:shd w:val="clear" w:color="auto" w:fill="1F4E79"/>
            <w:vAlign w:val="center"/>
          </w:tcPr>
          <w:p w14:paraId="6C64B0B0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b/>
                <w:bCs/>
                <w:color w:val="FFFFFF" w:themeColor="background1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color w:val="FFFFFF" w:themeColor="background1"/>
                <w:sz w:val="24"/>
                <w:szCs w:val="32"/>
              </w:rPr>
              <w:t>구성</w:t>
            </w:r>
          </w:p>
        </w:tc>
        <w:tc>
          <w:tcPr>
            <w:tcW w:w="7814" w:type="dxa"/>
            <w:shd w:val="clear" w:color="auto" w:fill="1F4E79"/>
            <w:vAlign w:val="center"/>
          </w:tcPr>
          <w:p w14:paraId="6DDB47BF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b/>
                <w:bCs/>
                <w:color w:val="FFFFFF" w:themeColor="background1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b/>
                <w:bCs/>
                <w:color w:val="FFFFFF" w:themeColor="background1"/>
                <w:sz w:val="24"/>
                <w:szCs w:val="32"/>
              </w:rPr>
              <w:t>역할</w:t>
            </w:r>
          </w:p>
        </w:tc>
      </w:tr>
      <w:tr w:rsidR="00475CD4" w:rsidRPr="0019472B" w14:paraId="0F53B8DC" w14:textId="77777777" w:rsidTr="00DC2564">
        <w:trPr>
          <w:jc w:val="center"/>
        </w:trPr>
        <w:tc>
          <w:tcPr>
            <w:tcW w:w="2410" w:type="dxa"/>
            <w:vAlign w:val="center"/>
          </w:tcPr>
          <w:p w14:paraId="41419955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t>MemberController</w:t>
            </w:r>
            <w:proofErr w:type="spellEnd"/>
          </w:p>
        </w:tc>
        <w:tc>
          <w:tcPr>
            <w:tcW w:w="7814" w:type="dxa"/>
            <w:vAlign w:val="center"/>
          </w:tcPr>
          <w:p w14:paraId="0CA41F5C" w14:textId="6DCB2213" w:rsidR="00475CD4" w:rsidRPr="0019472B" w:rsidRDefault="00563AD8">
            <w:pPr>
              <w:rPr>
                <w:rFonts w:ascii="나눔고딕 Light" w:eastAsia="나눔고딕 Light" w:hAnsi="나눔고딕 Light"/>
                <w:sz w:val="20"/>
                <w:szCs w:val="24"/>
              </w:rPr>
            </w:pP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>GET 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>api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>members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>list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요청을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받아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검색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결과와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proofErr w:type="spellStart"/>
            <w:r w:rsidR="00DC57BB"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페이지네이션</w:t>
            </w:r>
            <w:proofErr w:type="spellEnd"/>
            <w:r w:rsidR="00DC57BB"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응답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반환</w:t>
            </w:r>
          </w:p>
        </w:tc>
      </w:tr>
      <w:tr w:rsidR="00475CD4" w:rsidRPr="0019472B" w14:paraId="4D483808" w14:textId="77777777" w:rsidTr="00DC2564">
        <w:trPr>
          <w:jc w:val="center"/>
        </w:trPr>
        <w:tc>
          <w:tcPr>
            <w:tcW w:w="2410" w:type="dxa"/>
            <w:vAlign w:val="center"/>
          </w:tcPr>
          <w:p w14:paraId="19E77863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t>MemberService</w:t>
            </w:r>
            <w:proofErr w:type="spellEnd"/>
          </w:p>
        </w:tc>
        <w:tc>
          <w:tcPr>
            <w:tcW w:w="7814" w:type="dxa"/>
            <w:vAlign w:val="center"/>
          </w:tcPr>
          <w:p w14:paraId="600224BC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0"/>
                <w:szCs w:val="24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검색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요청을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받아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목록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조회와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>count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조회를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조합해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>Page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객체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구성</w:t>
            </w:r>
          </w:p>
        </w:tc>
      </w:tr>
      <w:tr w:rsidR="00475CD4" w:rsidRPr="0019472B" w14:paraId="7FCB172F" w14:textId="77777777" w:rsidTr="00DC2564">
        <w:trPr>
          <w:jc w:val="center"/>
        </w:trPr>
        <w:tc>
          <w:tcPr>
            <w:tcW w:w="2410" w:type="dxa"/>
            <w:vAlign w:val="center"/>
          </w:tcPr>
          <w:p w14:paraId="669A6EC9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t>MemberMapper.xml</w:t>
            </w:r>
          </w:p>
        </w:tc>
        <w:tc>
          <w:tcPr>
            <w:tcW w:w="7814" w:type="dxa"/>
            <w:vAlign w:val="center"/>
          </w:tcPr>
          <w:p w14:paraId="4D98F3BA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0"/>
                <w:szCs w:val="24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검색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조건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,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정렬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, LIMIT/OFFSET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동적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쿼리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처리</w:t>
            </w:r>
          </w:p>
        </w:tc>
      </w:tr>
      <w:tr w:rsidR="00475CD4" w:rsidRPr="0019472B" w14:paraId="1AA64309" w14:textId="77777777" w:rsidTr="00DC2564">
        <w:trPr>
          <w:jc w:val="center"/>
        </w:trPr>
        <w:tc>
          <w:tcPr>
            <w:tcW w:w="2410" w:type="dxa"/>
            <w:vAlign w:val="center"/>
          </w:tcPr>
          <w:p w14:paraId="2D456681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t>useMemberList</w:t>
            </w:r>
            <w:proofErr w:type="spellEnd"/>
          </w:p>
        </w:tc>
        <w:tc>
          <w:tcPr>
            <w:tcW w:w="7814" w:type="dxa"/>
            <w:vAlign w:val="center"/>
          </w:tcPr>
          <w:p w14:paraId="5A7A233A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0"/>
                <w:szCs w:val="24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>URLSearchParams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기반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검색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조건과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페이지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상태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관리</w:t>
            </w:r>
          </w:p>
        </w:tc>
      </w:tr>
      <w:tr w:rsidR="00475CD4" w:rsidRPr="0019472B" w14:paraId="2F6E4032" w14:textId="77777777" w:rsidTr="00DC2564">
        <w:trPr>
          <w:jc w:val="center"/>
        </w:trPr>
        <w:tc>
          <w:tcPr>
            <w:tcW w:w="2410" w:type="dxa"/>
            <w:vAlign w:val="center"/>
          </w:tcPr>
          <w:p w14:paraId="77667760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t>MemberList</w:t>
            </w:r>
            <w:proofErr w:type="spellEnd"/>
          </w:p>
        </w:tc>
        <w:tc>
          <w:tcPr>
            <w:tcW w:w="7814" w:type="dxa"/>
            <w:vAlign w:val="center"/>
          </w:tcPr>
          <w:p w14:paraId="30FE862D" w14:textId="44E4BDBB" w:rsidR="00475CD4" w:rsidRPr="0019472B" w:rsidRDefault="00563AD8">
            <w:pPr>
              <w:rPr>
                <w:rFonts w:ascii="나눔고딕 Light" w:eastAsia="나눔고딕 Light" w:hAnsi="나눔고딕 Light"/>
                <w:sz w:val="20"/>
                <w:szCs w:val="24"/>
              </w:rPr>
            </w:pP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검색</w:t>
            </w:r>
            <w:r w:rsidR="00D14E1F"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바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,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테이블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페이지네이션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,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다운로드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버튼을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화면으로</w:t>
            </w:r>
            <w:r w:rsidRPr="0019472B">
              <w:rPr>
                <w:rFonts w:ascii="나눔고딕 Light" w:eastAsia="나눔고딕 Light" w:hAnsi="나눔고딕 Light" w:hint="eastAsia"/>
                <w:sz w:val="20"/>
                <w:szCs w:val="24"/>
              </w:rPr>
              <w:t xml:space="preserve"> </w:t>
            </w:r>
            <w:r w:rsidRPr="0019472B">
              <w:rPr>
                <w:rFonts w:ascii="나눔고딕 Light" w:eastAsia="나눔고딕 Light" w:hAnsi="나눔고딕 Light" w:cs="맑은 고딕" w:hint="eastAsia"/>
                <w:sz w:val="20"/>
                <w:szCs w:val="24"/>
              </w:rPr>
              <w:t>구성</w:t>
            </w:r>
          </w:p>
        </w:tc>
      </w:tr>
    </w:tbl>
    <w:p w14:paraId="33A17B75" w14:textId="77777777" w:rsidR="00475CD4" w:rsidRDefault="00475CD4">
      <w:pPr>
        <w:spacing w:after="40"/>
        <w:rPr>
          <w:rFonts w:ascii="나눔고딕 Light" w:eastAsia="나눔고딕 Light" w:hAnsi="나눔고딕 Light"/>
        </w:rPr>
      </w:pPr>
    </w:p>
    <w:p w14:paraId="20E65CF9" w14:textId="77777777" w:rsidR="00EB3B3D" w:rsidRDefault="00EB3B3D">
      <w:pPr>
        <w:spacing w:after="40"/>
        <w:rPr>
          <w:rFonts w:ascii="나눔고딕 Light" w:eastAsia="나눔고딕 Light" w:hAnsi="나눔고딕 Light"/>
        </w:rPr>
      </w:pPr>
    </w:p>
    <w:p w14:paraId="76BFB127" w14:textId="77777777" w:rsidR="00EB3B3D" w:rsidRDefault="00EB3B3D">
      <w:pPr>
        <w:spacing w:after="40"/>
        <w:rPr>
          <w:rFonts w:ascii="나눔고딕 Light" w:eastAsia="나눔고딕 Light" w:hAnsi="나눔고딕 Light"/>
        </w:rPr>
      </w:pPr>
    </w:p>
    <w:p w14:paraId="0D102C66" w14:textId="77777777" w:rsidR="00EB3B3D" w:rsidRDefault="00EB3B3D">
      <w:pPr>
        <w:spacing w:after="40"/>
        <w:rPr>
          <w:rFonts w:ascii="나눔고딕 Light" w:eastAsia="나눔고딕 Light" w:hAnsi="나눔고딕 Light"/>
        </w:rPr>
      </w:pPr>
    </w:p>
    <w:p w14:paraId="230A5DC2" w14:textId="77777777" w:rsidR="00EB3B3D" w:rsidRPr="0019472B" w:rsidRDefault="00EB3B3D">
      <w:pPr>
        <w:spacing w:after="40"/>
        <w:rPr>
          <w:rFonts w:ascii="나눔고딕 Light" w:eastAsia="나눔고딕 Light" w:hAnsi="나눔고딕 Light" w:hint="eastAsia"/>
        </w:rPr>
      </w:pPr>
    </w:p>
    <w:tbl>
      <w:tblPr>
        <w:tblW w:w="0" w:type="auto"/>
        <w:tblInd w:w="108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0206"/>
      </w:tblGrid>
      <w:tr w:rsidR="00475CD4" w:rsidRPr="0019472B" w14:paraId="7BE10A50" w14:textId="77777777" w:rsidTr="00985042">
        <w:tc>
          <w:tcPr>
            <w:tcW w:w="10206" w:type="dxa"/>
            <w:shd w:val="clear" w:color="auto" w:fill="F9FAFB"/>
          </w:tcPr>
          <w:p w14:paraId="550A014F" w14:textId="27AC5894" w:rsidR="00475CD4" w:rsidRPr="0019472B" w:rsidRDefault="00563AD8">
            <w:pPr>
              <w:spacing w:after="0"/>
              <w:rPr>
                <w:rFonts w:ascii="나눔고딕 Light" w:eastAsia="나눔고딕 Light" w:hAnsi="나눔고딕 Light"/>
                <w:sz w:val="22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lastRenderedPageBreak/>
              <w:t>GET 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api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members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list?filter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=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email&amp;keyword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=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test&amp;pageNum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=1&amp;pageSize=5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→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MemberDto.Search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: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filter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keyword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order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pageNum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pageSize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→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MemberMapper.search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():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rows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조회</w:t>
            </w:r>
            <w:r w:rsidR="00F944A3"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→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MemberMapper.countForSearch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(): 총 개수 조회</w:t>
            </w:r>
            <w:r w:rsidR="000C0D87"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  →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Api.ok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(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rows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Pagination.of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(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page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2"/>
                <w:szCs w:val="32"/>
              </w:rPr>
              <w:t>))</w:t>
            </w:r>
          </w:p>
        </w:tc>
      </w:tr>
    </w:tbl>
    <w:p w14:paraId="6A91E8FC" w14:textId="77777777" w:rsidR="00475CD4" w:rsidRPr="0019472B" w:rsidRDefault="00475CD4">
      <w:pPr>
        <w:spacing w:after="40"/>
        <w:rPr>
          <w:rFonts w:ascii="나눔고딕 Light" w:eastAsia="나눔고딕 Light" w:hAnsi="나눔고딕 Light"/>
        </w:rPr>
      </w:pPr>
    </w:p>
    <w:p w14:paraId="025816F1" w14:textId="472E77F4" w:rsidR="00475CD4" w:rsidRPr="0019472B" w:rsidRDefault="00563AD8" w:rsidP="005822E0">
      <w:pPr>
        <w:pStyle w:val="1"/>
        <w:rPr>
          <w:rFonts w:ascii="나눔고딕 ExtraBold" w:eastAsia="나눔고딕 ExtraBold" w:hAnsi="나눔고딕 ExtraBold"/>
          <w:b w:val="0"/>
          <w:bCs w:val="0"/>
        </w:rPr>
      </w:pPr>
      <w:r w:rsidRPr="0019472B">
        <w:rPr>
          <w:rFonts w:ascii="나눔고딕 ExtraBold" w:eastAsia="나눔고딕 ExtraBold" w:hAnsi="나눔고딕 ExtraBold" w:hint="eastAsia"/>
          <w:b w:val="0"/>
          <w:bCs w:val="0"/>
        </w:rPr>
        <w:t xml:space="preserve">7. </w:t>
      </w:r>
      <w:r w:rsidRPr="0019472B">
        <w:rPr>
          <w:rFonts w:ascii="나눔고딕 ExtraBold" w:eastAsia="나눔고딕 ExtraBold" w:hAnsi="나눔고딕 ExtraBold" w:cs="맑은 고딕" w:hint="eastAsia"/>
          <w:b w:val="0"/>
          <w:bCs w:val="0"/>
        </w:rPr>
        <w:t>회원</w:t>
      </w:r>
      <w:r w:rsidRPr="0019472B">
        <w:rPr>
          <w:rFonts w:ascii="나눔고딕 ExtraBold" w:eastAsia="나눔고딕 ExtraBold" w:hAnsi="나눔고딕 ExtraBold" w:hint="eastAsia"/>
          <w:b w:val="0"/>
          <w:bCs w:val="0"/>
        </w:rPr>
        <w:t xml:space="preserve"> </w:t>
      </w:r>
      <w:r w:rsidRPr="0019472B">
        <w:rPr>
          <w:rFonts w:ascii="나눔고딕 ExtraBold" w:eastAsia="나눔고딕 ExtraBold" w:hAnsi="나눔고딕 ExtraBold" w:cs="맑은 고딕" w:hint="eastAsia"/>
          <w:b w:val="0"/>
          <w:bCs w:val="0"/>
        </w:rPr>
        <w:t>목록</w:t>
      </w:r>
      <w:r w:rsidRPr="0019472B">
        <w:rPr>
          <w:rFonts w:ascii="나눔고딕 ExtraBold" w:eastAsia="나눔고딕 ExtraBold" w:hAnsi="나눔고딕 ExtraBold" w:hint="eastAsia"/>
          <w:b w:val="0"/>
          <w:bCs w:val="0"/>
        </w:rPr>
        <w:t xml:space="preserve"> </w:t>
      </w:r>
      <w:r w:rsidRPr="0019472B">
        <w:rPr>
          <w:rFonts w:ascii="나눔고딕 ExtraBold" w:eastAsia="나눔고딕 ExtraBold" w:hAnsi="나눔고딕 ExtraBold" w:cs="맑은 고딕" w:hint="eastAsia"/>
          <w:b w:val="0"/>
          <w:bCs w:val="0"/>
        </w:rPr>
        <w:t>엑셀</w:t>
      </w:r>
      <w:r w:rsidRPr="0019472B">
        <w:rPr>
          <w:rFonts w:ascii="나눔고딕 ExtraBold" w:eastAsia="나눔고딕 ExtraBold" w:hAnsi="나눔고딕 ExtraBold" w:hint="eastAsia"/>
          <w:b w:val="0"/>
          <w:bCs w:val="0"/>
        </w:rPr>
        <w:t xml:space="preserve"> </w:t>
      </w:r>
      <w:r w:rsidRPr="0019472B">
        <w:rPr>
          <w:rFonts w:ascii="나눔고딕 ExtraBold" w:eastAsia="나눔고딕 ExtraBold" w:hAnsi="나눔고딕 ExtraBold" w:cs="맑은 고딕" w:hint="eastAsia"/>
          <w:b w:val="0"/>
          <w:bCs w:val="0"/>
        </w:rPr>
        <w:t>다운로드</w:t>
      </w:r>
    </w:p>
    <w:p w14:paraId="0874DF37" w14:textId="73FF7AA4" w:rsidR="00475CD4" w:rsidRPr="0019472B" w:rsidRDefault="001D5C5A">
      <w:pPr>
        <w:spacing w:after="80" w:line="264" w:lineRule="auto"/>
        <w:rPr>
          <w:rFonts w:ascii="나눔고딕 Light" w:eastAsia="나눔고딕 Light" w:hAnsi="나눔고딕 Light"/>
          <w:sz w:val="22"/>
          <w:szCs w:val="28"/>
        </w:rPr>
      </w:pPr>
      <w:r w:rsidRPr="0019472B">
        <w:rPr>
          <w:rFonts w:ascii="나눔고딕 Light" w:eastAsia="나눔고딕 Light" w:hAnsi="나눔고딕 Light" w:hint="eastAsia"/>
          <w:sz w:val="22"/>
          <w:szCs w:val="28"/>
        </w:rPr>
        <w:t>회원 리스트의 경우 엑셀(.</w:t>
      </w:r>
      <w:proofErr w:type="spellStart"/>
      <w:r w:rsidRPr="0019472B">
        <w:rPr>
          <w:rFonts w:ascii="나눔고딕 Light" w:eastAsia="나눔고딕 Light" w:hAnsi="나눔고딕 Light" w:hint="eastAsia"/>
          <w:sz w:val="22"/>
          <w:szCs w:val="28"/>
        </w:rPr>
        <w:t>xlsx</w:t>
      </w:r>
      <w:proofErr w:type="spellEnd"/>
      <w:r w:rsidRPr="0019472B">
        <w:rPr>
          <w:rFonts w:ascii="나눔고딕 Light" w:eastAsia="나눔고딕 Light" w:hAnsi="나눔고딕 Light" w:hint="eastAsia"/>
          <w:sz w:val="22"/>
          <w:szCs w:val="28"/>
        </w:rPr>
        <w:t>) 파일로 다운로드 가능하게끔 구현했습니다.</w:t>
      </w: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2552"/>
        <w:gridCol w:w="3827"/>
        <w:gridCol w:w="3845"/>
      </w:tblGrid>
      <w:tr w:rsidR="00475CD4" w:rsidRPr="0019472B" w14:paraId="5BBB0B52" w14:textId="77777777" w:rsidTr="00DC2564">
        <w:trPr>
          <w:jc w:val="center"/>
        </w:trPr>
        <w:tc>
          <w:tcPr>
            <w:tcW w:w="2552" w:type="dxa"/>
            <w:shd w:val="clear" w:color="auto" w:fill="1F4E79"/>
            <w:vAlign w:val="center"/>
          </w:tcPr>
          <w:p w14:paraId="06A3F549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문제</w:t>
            </w:r>
          </w:p>
        </w:tc>
        <w:tc>
          <w:tcPr>
            <w:tcW w:w="3827" w:type="dxa"/>
            <w:shd w:val="clear" w:color="auto" w:fill="1F4E79"/>
            <w:vAlign w:val="center"/>
          </w:tcPr>
          <w:p w14:paraId="5B05B3BF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원인</w:t>
            </w:r>
          </w:p>
        </w:tc>
        <w:tc>
          <w:tcPr>
            <w:tcW w:w="3845" w:type="dxa"/>
            <w:shd w:val="clear" w:color="auto" w:fill="1F4E79"/>
            <w:vAlign w:val="center"/>
          </w:tcPr>
          <w:p w14:paraId="04CD86DA" w14:textId="77777777" w:rsidR="00475CD4" w:rsidRPr="0019472B" w:rsidRDefault="00563AD8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해결</w:t>
            </w:r>
          </w:p>
        </w:tc>
      </w:tr>
      <w:tr w:rsidR="00475CD4" w:rsidRPr="0019472B" w14:paraId="5A53B67A" w14:textId="77777777" w:rsidTr="00DC2564">
        <w:trPr>
          <w:jc w:val="center"/>
        </w:trPr>
        <w:tc>
          <w:tcPr>
            <w:tcW w:w="2552" w:type="dxa"/>
            <w:vAlign w:val="center"/>
          </w:tcPr>
          <w:p w14:paraId="31AE367C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다운로드 시 현재 페이지의 일부 회원만 출력됨</w:t>
            </w:r>
          </w:p>
        </w:tc>
        <w:tc>
          <w:tcPr>
            <w:tcW w:w="3827" w:type="dxa"/>
            <w:vAlign w:val="center"/>
          </w:tcPr>
          <w:p w14:paraId="036D09E5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화면 테이블이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pageSize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=5 기준으로 조회한 데이터를 그대로 사용</w:t>
            </w:r>
          </w:p>
        </w:tc>
        <w:tc>
          <w:tcPr>
            <w:tcW w:w="3845" w:type="dxa"/>
            <w:vAlign w:val="center"/>
          </w:tcPr>
          <w:p w14:paraId="09213750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Export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전용 전체 조회 흐름을 만들고, 다운로드 시 전체 데이터를 다시 조회</w:t>
            </w:r>
          </w:p>
        </w:tc>
      </w:tr>
      <w:tr w:rsidR="00475CD4" w:rsidRPr="0019472B" w14:paraId="76A2B43B" w14:textId="77777777" w:rsidTr="00DC2564">
        <w:trPr>
          <w:jc w:val="center"/>
        </w:trPr>
        <w:tc>
          <w:tcPr>
            <w:tcW w:w="2552" w:type="dxa"/>
            <w:vAlign w:val="center"/>
          </w:tcPr>
          <w:p w14:paraId="588C4BEC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화면 테이블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DTO와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파일 출력 필드가 뒤섞임</w:t>
            </w:r>
          </w:p>
        </w:tc>
        <w:tc>
          <w:tcPr>
            <w:tcW w:w="3827" w:type="dxa"/>
            <w:vAlign w:val="center"/>
          </w:tcPr>
          <w:p w14:paraId="19498244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렌더링용 데이터와 파일 생성용 데이터의 책임이 불명확</w:t>
            </w:r>
          </w:p>
        </w:tc>
        <w:tc>
          <w:tcPr>
            <w:tcW w:w="3845" w:type="dxa"/>
            <w:vAlign w:val="center"/>
          </w:tcPr>
          <w:p w14:paraId="341722E7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엑셀 생성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유틸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또는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export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hook으로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분리</w:t>
            </w:r>
          </w:p>
        </w:tc>
      </w:tr>
      <w:tr w:rsidR="00475CD4" w:rsidRPr="0019472B" w14:paraId="135B24B3" w14:textId="77777777" w:rsidTr="00DC2564">
        <w:trPr>
          <w:jc w:val="center"/>
        </w:trPr>
        <w:tc>
          <w:tcPr>
            <w:tcW w:w="2552" w:type="dxa"/>
            <w:vAlign w:val="center"/>
          </w:tcPr>
          <w:p w14:paraId="5AE9441A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검색 조건 반영 여부가 애매함</w:t>
            </w:r>
          </w:p>
        </w:tc>
        <w:tc>
          <w:tcPr>
            <w:tcW w:w="3827" w:type="dxa"/>
            <w:vAlign w:val="center"/>
          </w:tcPr>
          <w:p w14:paraId="41E67F46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현재 URL/검색 상태와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export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요청 조건이 분리되지 않음</w:t>
            </w:r>
          </w:p>
        </w:tc>
        <w:tc>
          <w:tcPr>
            <w:tcW w:w="3845" w:type="dxa"/>
            <w:vAlign w:val="center"/>
          </w:tcPr>
          <w:p w14:paraId="42AD7480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현재 검색 조건을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export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API 또는 전체 조회 함수에 전달</w:t>
            </w:r>
          </w:p>
        </w:tc>
      </w:tr>
    </w:tbl>
    <w:p w14:paraId="2A9BA478" w14:textId="77777777" w:rsidR="00475CD4" w:rsidRPr="0019472B" w:rsidRDefault="00475CD4">
      <w:pPr>
        <w:spacing w:after="40"/>
        <w:rPr>
          <w:rFonts w:ascii="나눔고딕 Light" w:eastAsia="나눔고딕 Light" w:hAnsi="나눔고딕 Light"/>
          <w:sz w:val="24"/>
          <w:szCs w:val="32"/>
        </w:rPr>
      </w:pPr>
    </w:p>
    <w:tbl>
      <w:tblPr>
        <w:tblW w:w="0" w:type="auto"/>
        <w:jc w:val="center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843"/>
        <w:gridCol w:w="8381"/>
      </w:tblGrid>
      <w:tr w:rsidR="00475CD4" w:rsidRPr="0019472B" w14:paraId="56E4B316" w14:textId="77777777" w:rsidTr="00973A81">
        <w:trPr>
          <w:jc w:val="center"/>
        </w:trPr>
        <w:tc>
          <w:tcPr>
            <w:tcW w:w="1843" w:type="dxa"/>
            <w:shd w:val="clear" w:color="auto" w:fill="1F4E79"/>
            <w:vAlign w:val="center"/>
          </w:tcPr>
          <w:p w14:paraId="30016756" w14:textId="4EAA2884" w:rsidR="00475CD4" w:rsidRPr="0019472B" w:rsidRDefault="00B01DD3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구현 관점</w:t>
            </w:r>
          </w:p>
        </w:tc>
        <w:tc>
          <w:tcPr>
            <w:tcW w:w="8381" w:type="dxa"/>
            <w:shd w:val="clear" w:color="auto" w:fill="1F4E79"/>
            <w:vAlign w:val="center"/>
          </w:tcPr>
          <w:p w14:paraId="40E61C9E" w14:textId="00D082C9" w:rsidR="00475CD4" w:rsidRPr="0019472B" w:rsidRDefault="00B01DD3">
            <w:pPr>
              <w:jc w:val="center"/>
              <w:rPr>
                <w:rFonts w:ascii="나눔고딕 Light" w:eastAsia="나눔고딕 Light" w:hAnsi="나눔고딕 Light"/>
                <w:sz w:val="24"/>
                <w:szCs w:val="36"/>
              </w:rPr>
            </w:pPr>
            <w:r w:rsidRPr="0019472B">
              <w:rPr>
                <w:rFonts w:ascii="나눔고딕 Light" w:eastAsia="나눔고딕 Light" w:hAnsi="나눔고딕 Light" w:hint="eastAsia"/>
                <w:b/>
                <w:color w:val="FFFFFF"/>
                <w:sz w:val="24"/>
                <w:szCs w:val="36"/>
              </w:rPr>
              <w:t>설명</w:t>
            </w:r>
          </w:p>
        </w:tc>
      </w:tr>
      <w:tr w:rsidR="00475CD4" w:rsidRPr="0019472B" w14:paraId="455AC363" w14:textId="77777777" w:rsidTr="00973A81">
        <w:trPr>
          <w:jc w:val="center"/>
        </w:trPr>
        <w:tc>
          <w:tcPr>
            <w:tcW w:w="1843" w:type="dxa"/>
            <w:vAlign w:val="center"/>
          </w:tcPr>
          <w:p w14:paraId="1EB73D18" w14:textId="33A9B4EC" w:rsidR="00475CD4" w:rsidRPr="0019472B" w:rsidRDefault="004C3859" w:rsidP="008A4AA6">
            <w:pPr>
              <w:jc w:val="center"/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t>데이터 조회</w:t>
            </w:r>
          </w:p>
        </w:tc>
        <w:tc>
          <w:tcPr>
            <w:tcW w:w="8381" w:type="dxa"/>
            <w:vAlign w:val="center"/>
          </w:tcPr>
          <w:p w14:paraId="76AF7CFC" w14:textId="000AE98A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화면 조회는 </w:t>
            </w:r>
            <w:proofErr w:type="spellStart"/>
            <w:r w:rsidR="004420B3"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pageSize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기준, 내보내기는 출력 대상 전체 기준으로 분리</w:t>
            </w:r>
          </w:p>
        </w:tc>
      </w:tr>
      <w:tr w:rsidR="00475CD4" w:rsidRPr="0019472B" w14:paraId="1ADE6CAD" w14:textId="77777777" w:rsidTr="00973A81">
        <w:trPr>
          <w:jc w:val="center"/>
        </w:trPr>
        <w:tc>
          <w:tcPr>
            <w:tcW w:w="1843" w:type="dxa"/>
            <w:vAlign w:val="center"/>
          </w:tcPr>
          <w:p w14:paraId="46067FE9" w14:textId="16583AC6" w:rsidR="00475CD4" w:rsidRPr="0019472B" w:rsidRDefault="004C3859" w:rsidP="008A4AA6">
            <w:pPr>
              <w:jc w:val="center"/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t>파일 생성</w:t>
            </w:r>
          </w:p>
        </w:tc>
        <w:tc>
          <w:tcPr>
            <w:tcW w:w="8381" w:type="dxa"/>
            <w:vAlign w:val="center"/>
          </w:tcPr>
          <w:p w14:paraId="0265EA69" w14:textId="59F9F7E9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회원 리스트를 엑셀 행 데이터로 변환하고 헤더/컬럼 너비/표시</w:t>
            </w:r>
            <w:r w:rsidR="00522F6E"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</w:t>
            </w: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값을 정리</w:t>
            </w:r>
          </w:p>
        </w:tc>
      </w:tr>
      <w:tr w:rsidR="00475CD4" w:rsidRPr="0019472B" w14:paraId="691C769E" w14:textId="77777777" w:rsidTr="00973A81">
        <w:trPr>
          <w:jc w:val="center"/>
        </w:trPr>
        <w:tc>
          <w:tcPr>
            <w:tcW w:w="1843" w:type="dxa"/>
            <w:vAlign w:val="center"/>
          </w:tcPr>
          <w:p w14:paraId="61FBFAF8" w14:textId="322740FF" w:rsidR="00475CD4" w:rsidRPr="0019472B" w:rsidRDefault="00A83503" w:rsidP="008A4AA6">
            <w:pPr>
              <w:jc w:val="center"/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4"/>
                <w:szCs w:val="32"/>
              </w:rPr>
              <w:t>상태 관리</w:t>
            </w:r>
          </w:p>
        </w:tc>
        <w:tc>
          <w:tcPr>
            <w:tcW w:w="8381" w:type="dxa"/>
            <w:vAlign w:val="center"/>
          </w:tcPr>
          <w:p w14:paraId="1AD7EFEF" w14:textId="6FB0BEA7" w:rsidR="00475CD4" w:rsidRPr="0019472B" w:rsidRDefault="0068108B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proofErr w:type="spellStart"/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useMemberExport</w:t>
            </w:r>
            <w:r w:rsidR="00563AD8"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같은</w:t>
            </w:r>
            <w:proofErr w:type="spellEnd"/>
            <w:r w:rsidR="00563AD8"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 xml:space="preserve"> 별도 훅으로 다운로드 로직을 분리하면 PDF/XLSX 확장 가능</w:t>
            </w:r>
          </w:p>
        </w:tc>
      </w:tr>
      <w:tr w:rsidR="00475CD4" w:rsidRPr="0019472B" w14:paraId="7B010CDB" w14:textId="77777777" w:rsidTr="00973A81">
        <w:trPr>
          <w:jc w:val="center"/>
        </w:trPr>
        <w:tc>
          <w:tcPr>
            <w:tcW w:w="1843" w:type="dxa"/>
            <w:vAlign w:val="center"/>
          </w:tcPr>
          <w:p w14:paraId="03FF8097" w14:textId="77777777" w:rsidR="00475CD4" w:rsidRPr="0019472B" w:rsidRDefault="00563AD8" w:rsidP="008A4AA6">
            <w:pPr>
              <w:jc w:val="center"/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UX</w:t>
            </w:r>
          </w:p>
        </w:tc>
        <w:tc>
          <w:tcPr>
            <w:tcW w:w="8381" w:type="dxa"/>
            <w:vAlign w:val="center"/>
          </w:tcPr>
          <w:p w14:paraId="7BF4D7A0" w14:textId="77777777" w:rsidR="00475CD4" w:rsidRPr="0019472B" w:rsidRDefault="00563AD8">
            <w:pPr>
              <w:rPr>
                <w:rFonts w:ascii="나눔고딕 Light" w:eastAsia="나눔고딕 Light" w:hAnsi="나눔고딕 Light"/>
                <w:sz w:val="24"/>
                <w:szCs w:val="32"/>
              </w:rPr>
            </w:pPr>
            <w:r w:rsidRPr="0019472B">
              <w:rPr>
                <w:rFonts w:ascii="나눔고딕 Light" w:eastAsia="나눔고딕 Light" w:hAnsi="나눔고딕 Light" w:hint="eastAsia"/>
                <w:sz w:val="22"/>
                <w:szCs w:val="32"/>
              </w:rPr>
              <w:t>관리자는 현재 필터 조건에 맞는 회원 목록을 파일로 저장해 운영 자료로 활용 가능</w:t>
            </w:r>
          </w:p>
        </w:tc>
      </w:tr>
    </w:tbl>
    <w:p w14:paraId="725737F3" w14:textId="77777777" w:rsidR="00475CD4" w:rsidRPr="0019472B" w:rsidRDefault="00475CD4">
      <w:pPr>
        <w:spacing w:after="40"/>
        <w:rPr>
          <w:rFonts w:ascii="나눔고딕 Light" w:eastAsia="나눔고딕 Light" w:hAnsi="나눔고딕 Light"/>
        </w:rPr>
      </w:pPr>
    </w:p>
    <w:tbl>
      <w:tblPr>
        <w:tblW w:w="10456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  <w:tblLook w:val="04A0" w:firstRow="1" w:lastRow="0" w:firstColumn="1" w:lastColumn="0" w:noHBand="0" w:noVBand="1"/>
      </w:tblPr>
      <w:tblGrid>
        <w:gridCol w:w="10456"/>
      </w:tblGrid>
      <w:tr w:rsidR="00475CD4" w:rsidRPr="0019472B" w14:paraId="01F8930F" w14:textId="77777777" w:rsidTr="00BE4E48">
        <w:tc>
          <w:tcPr>
            <w:tcW w:w="10456" w:type="dxa"/>
            <w:shd w:val="clear" w:color="auto" w:fill="F9FAFB"/>
          </w:tcPr>
          <w:p w14:paraId="170A5200" w14:textId="251C68F2" w:rsidR="00475CD4" w:rsidRPr="0019472B" w:rsidRDefault="00563AD8">
            <w:pPr>
              <w:spacing w:after="0"/>
              <w:rPr>
                <w:rFonts w:ascii="나눔고딕 Light" w:eastAsia="나눔고딕 Light" w:hAnsi="나눔고딕 Light"/>
              </w:rPr>
            </w:pPr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1. 사용자가 “엑셀 다운로드” 클릭</w:t>
            </w:r>
            <w:r w:rsidRPr="0019472B">
              <w:rPr>
                <w:rFonts w:ascii="나눔고딕 Light" w:eastAsia="나눔고딕 Light" w:hAnsi="나눔고딕 Light" w:hint="eastAsia"/>
                <w:sz w:val="28"/>
                <w:szCs w:val="36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2. 현재 검색 조건(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filter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keyword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 xml:space="preserve">,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order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)을 기준으로 출력용 전체 회원 목록 요청</w:t>
            </w:r>
            <w:r w:rsidRPr="0019472B">
              <w:rPr>
                <w:rFonts w:ascii="나눔고딕 Light" w:eastAsia="나눔고딕 Light" w:hAnsi="나눔고딕 Light" w:hint="eastAsia"/>
                <w:sz w:val="28"/>
                <w:szCs w:val="36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 xml:space="preserve">3. 응답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rows를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 xml:space="preserve"> Excel DTO 형태로 변환</w:t>
            </w:r>
            <w:r w:rsidRPr="0019472B">
              <w:rPr>
                <w:rFonts w:ascii="나눔고딕 Light" w:eastAsia="나눔고딕 Light" w:hAnsi="나눔고딕 Light" w:hint="eastAsia"/>
                <w:sz w:val="28"/>
                <w:szCs w:val="36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 xml:space="preserve">4. XLSX 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workbook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/</w:t>
            </w:r>
            <w:proofErr w:type="spellStart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sheet</w:t>
            </w:r>
            <w:proofErr w:type="spellEnd"/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 xml:space="preserve"> </w:t>
            </w:r>
            <w:r w:rsidR="00B557E2"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생성</w:t>
            </w:r>
            <w:r w:rsidRPr="0019472B">
              <w:rPr>
                <w:rFonts w:ascii="나눔고딕 Light" w:eastAsia="나눔고딕 Light" w:hAnsi="나눔고딕 Light" w:hint="eastAsia"/>
                <w:sz w:val="28"/>
                <w:szCs w:val="36"/>
              </w:rPr>
              <w:br/>
            </w:r>
            <w:r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 xml:space="preserve">5. member_list.xlsx </w:t>
            </w:r>
            <w:r w:rsidR="00D80EC4" w:rsidRPr="0019472B">
              <w:rPr>
                <w:rFonts w:ascii="나눔고딕 Light" w:eastAsia="나눔고딕 Light" w:hAnsi="나눔고딕 Light" w:hint="eastAsia"/>
                <w:color w:val="374151"/>
                <w:sz w:val="24"/>
                <w:szCs w:val="36"/>
              </w:rPr>
              <w:t>파일 다운로드</w:t>
            </w:r>
          </w:p>
        </w:tc>
      </w:tr>
    </w:tbl>
    <w:p w14:paraId="3168E210" w14:textId="5734C839" w:rsidR="00401965" w:rsidRPr="0019472B" w:rsidRDefault="00401965" w:rsidP="00401965">
      <w:pPr>
        <w:pStyle w:val="1"/>
        <w:rPr>
          <w:rFonts w:ascii="나눔고딕 ExtraBold" w:eastAsia="나눔고딕 ExtraBold" w:hAnsi="나눔고딕 ExtraBold"/>
          <w:b w:val="0"/>
          <w:bCs w:val="0"/>
        </w:rPr>
      </w:pPr>
      <w:r w:rsidRPr="0019472B">
        <w:rPr>
          <w:rFonts w:ascii="나눔고딕 ExtraBold" w:eastAsia="나눔고딕 ExtraBold" w:hAnsi="나눔고딕 ExtraBold" w:hint="eastAsia"/>
          <w:b w:val="0"/>
          <w:bCs w:val="0"/>
        </w:rPr>
        <w:lastRenderedPageBreak/>
        <w:t>8. 마무리</w:t>
      </w:r>
    </w:p>
    <w:p w14:paraId="324A4E7C" w14:textId="1E1BC05B" w:rsidR="00346633" w:rsidRPr="0019472B" w:rsidRDefault="00D23077" w:rsidP="00346633">
      <w:pPr>
        <w:rPr>
          <w:rFonts w:ascii="나눔고딕 Light" w:eastAsia="나눔고딕 Light" w:hAnsi="나눔고딕 Light"/>
          <w:sz w:val="22"/>
          <w:szCs w:val="28"/>
        </w:rPr>
      </w:pPr>
      <w:r w:rsidRPr="0019472B">
        <w:rPr>
          <w:rFonts w:ascii="나눔고딕 Light" w:eastAsia="나눔고딕 Light" w:hAnsi="나눔고딕 Light" w:hint="eastAsia"/>
          <w:sz w:val="22"/>
          <w:szCs w:val="28"/>
        </w:rPr>
        <w:t>본 프로젝트를 통해서</w:t>
      </w:r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 </w:t>
      </w:r>
      <w:proofErr w:type="spellStart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>Java</w:t>
      </w:r>
      <w:proofErr w:type="spellEnd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 &amp; </w:t>
      </w:r>
      <w:proofErr w:type="spellStart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>Spring</w:t>
      </w:r>
      <w:proofErr w:type="spellEnd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 </w:t>
      </w:r>
      <w:proofErr w:type="spellStart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>Boot</w:t>
      </w:r>
      <w:proofErr w:type="spellEnd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>(</w:t>
      </w:r>
      <w:proofErr w:type="spellStart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>백엔드</w:t>
      </w:r>
      <w:proofErr w:type="spellEnd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) 및 </w:t>
      </w:r>
      <w:proofErr w:type="spellStart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>react</w:t>
      </w:r>
      <w:proofErr w:type="spellEnd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>(</w:t>
      </w:r>
      <w:proofErr w:type="spellStart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>프론트엔드</w:t>
      </w:r>
      <w:proofErr w:type="spellEnd"/>
      <w:r w:rsidR="00DD4860" w:rsidRPr="0019472B">
        <w:rPr>
          <w:rFonts w:ascii="나눔고딕 Light" w:eastAsia="나눔고딕 Light" w:hAnsi="나눔고딕 Light" w:hint="eastAsia"/>
          <w:sz w:val="22"/>
          <w:szCs w:val="28"/>
        </w:rPr>
        <w:t>) 프레임워크를 공부하</w:t>
      </w:r>
      <w:r w:rsidR="00346633" w:rsidRPr="0019472B">
        <w:rPr>
          <w:rFonts w:ascii="나눔고딕 Light" w:eastAsia="나눔고딕 Light" w:hAnsi="나눔고딕 Light" w:hint="eastAsia"/>
          <w:sz w:val="22"/>
          <w:szCs w:val="28"/>
        </w:rPr>
        <w:t>며, 협업을 통해 많이 성장할 수 있던 시간이었습니다.</w:t>
      </w:r>
    </w:p>
    <w:p w14:paraId="177ADB84" w14:textId="0A344E1D" w:rsidR="00615F37" w:rsidRPr="0019472B" w:rsidRDefault="00346633" w:rsidP="00346633">
      <w:pPr>
        <w:rPr>
          <w:rFonts w:ascii="나눔고딕 Light" w:eastAsia="나눔고딕 Light" w:hAnsi="나눔고딕 Light"/>
          <w:sz w:val="22"/>
          <w:szCs w:val="28"/>
        </w:rPr>
      </w:pPr>
      <w:r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단순히 </w:t>
      </w:r>
      <w:r w:rsidR="00615F37"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이 최종 프로젝트로 </w:t>
      </w:r>
      <w:r w:rsidRPr="0019472B">
        <w:rPr>
          <w:rFonts w:ascii="나눔고딕 Light" w:eastAsia="나눔고딕 Light" w:hAnsi="나눔고딕 Light" w:hint="eastAsia"/>
          <w:sz w:val="22"/>
          <w:szCs w:val="28"/>
        </w:rPr>
        <w:t>부트캠프를 마무리 지었다는 사실보다 한층 성장할 수 있는 계기가 되었다는 점이 좋았습니</w:t>
      </w:r>
      <w:r w:rsidR="00615F37" w:rsidRPr="0019472B">
        <w:rPr>
          <w:rFonts w:ascii="나눔고딕 Light" w:eastAsia="나눔고딕 Light" w:hAnsi="나눔고딕 Light" w:hint="eastAsia"/>
          <w:sz w:val="22"/>
          <w:szCs w:val="28"/>
        </w:rPr>
        <w:t>다.</w:t>
      </w:r>
    </w:p>
    <w:p w14:paraId="30C66CD8" w14:textId="474A6446" w:rsidR="002E2D8E" w:rsidRPr="0019472B" w:rsidRDefault="00615F37" w:rsidP="00346633">
      <w:pPr>
        <w:rPr>
          <w:rFonts w:ascii="나눔고딕 Light" w:eastAsia="나눔고딕 Light" w:hAnsi="나눔고딕 Light"/>
          <w:sz w:val="22"/>
          <w:szCs w:val="28"/>
        </w:rPr>
      </w:pPr>
      <w:r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기획 과정부터 유지보수까지 많은 깨달음을 주었고, 이 깨달음을 기반으로 대학교 복학 후 생활, </w:t>
      </w:r>
      <w:proofErr w:type="spellStart"/>
      <w:r w:rsidRPr="0019472B">
        <w:rPr>
          <w:rFonts w:ascii="나눔고딕 Light" w:eastAsia="나눔고딕 Light" w:hAnsi="나눔고딕 Light" w:hint="eastAsia"/>
          <w:sz w:val="22"/>
          <w:szCs w:val="28"/>
        </w:rPr>
        <w:t>캡스톤</w:t>
      </w:r>
      <w:r w:rsidR="00C6340E" w:rsidRPr="0019472B">
        <w:rPr>
          <w:rFonts w:ascii="나눔고딕 Light" w:eastAsia="나눔고딕 Light" w:hAnsi="나눔고딕 Light" w:hint="eastAsia"/>
          <w:sz w:val="22"/>
          <w:szCs w:val="28"/>
        </w:rPr>
        <w:t>디자인</w:t>
      </w:r>
      <w:proofErr w:type="spellEnd"/>
      <w:r w:rsidR="00C6340E"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 과제 수행</w:t>
      </w:r>
      <w:r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 등도</w:t>
      </w:r>
      <w:r w:rsidR="00C6340E"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 비교적 수월히</w:t>
      </w:r>
      <w:r w:rsidRPr="0019472B">
        <w:rPr>
          <w:rFonts w:ascii="나눔고딕 Light" w:eastAsia="나눔고딕 Light" w:hAnsi="나눔고딕 Light" w:hint="eastAsia"/>
          <w:sz w:val="22"/>
          <w:szCs w:val="28"/>
        </w:rPr>
        <w:t xml:space="preserve"> 해내고 있다고 생각합니다.</w:t>
      </w:r>
    </w:p>
    <w:p w14:paraId="57D5033A" w14:textId="527A7C1A" w:rsidR="002E2D8E" w:rsidRPr="0019472B" w:rsidRDefault="002E2D8E" w:rsidP="00346633">
      <w:pPr>
        <w:rPr>
          <w:rFonts w:ascii="나눔고딕 Light" w:eastAsia="나눔고딕 Light" w:hAnsi="나눔고딕 Light"/>
          <w:sz w:val="22"/>
          <w:szCs w:val="28"/>
        </w:rPr>
      </w:pPr>
      <w:r w:rsidRPr="0019472B">
        <w:rPr>
          <w:rFonts w:ascii="나눔고딕 Light" w:eastAsia="나눔고딕 Light" w:hAnsi="나눔고딕 Light" w:hint="eastAsia"/>
          <w:sz w:val="22"/>
          <w:szCs w:val="28"/>
        </w:rPr>
        <w:t>이때의 열정을 기반으로 한 층 한 층 성장하는 사람이 되겠습니다.</w:t>
      </w:r>
    </w:p>
    <w:p w14:paraId="65C77F3B" w14:textId="2A61A5D6" w:rsidR="00401965" w:rsidRPr="0019472B" w:rsidRDefault="00346633" w:rsidP="00C656BD">
      <w:pPr>
        <w:rPr>
          <w:rFonts w:ascii="나눔고딕 Light" w:eastAsia="나눔고딕 Light" w:hAnsi="나눔고딕 Light" w:hint="eastAsia"/>
          <w:sz w:val="22"/>
          <w:szCs w:val="28"/>
        </w:rPr>
      </w:pPr>
      <w:r w:rsidRPr="0019472B">
        <w:rPr>
          <w:rFonts w:ascii="나눔고딕 Light" w:eastAsia="나눔고딕 Light" w:hAnsi="나눔고딕 Light" w:hint="eastAsia"/>
          <w:sz w:val="22"/>
          <w:szCs w:val="28"/>
        </w:rPr>
        <w:drawing>
          <wp:inline distT="0" distB="0" distL="0" distR="0" wp14:anchorId="689F212E" wp14:editId="7570BC3C">
            <wp:extent cx="4084320" cy="2169995"/>
            <wp:effectExtent l="0" t="0" r="0" b="1905"/>
            <wp:docPr id="122017147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25" cy="217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B725" w14:textId="77777777" w:rsidR="00D46155" w:rsidRPr="0019472B" w:rsidRDefault="00D46155" w:rsidP="00C656BD">
      <w:pPr>
        <w:rPr>
          <w:rFonts w:ascii="나눔고딕 Light" w:eastAsia="나눔고딕 Light" w:hAnsi="나눔고딕 Light" w:hint="eastAsia"/>
          <w:sz w:val="22"/>
          <w:szCs w:val="28"/>
        </w:rPr>
      </w:pPr>
    </w:p>
    <w:p w14:paraId="44B92350" w14:textId="5002C247" w:rsidR="00D46155" w:rsidRPr="00D20781" w:rsidRDefault="00D46155" w:rsidP="00C656BD">
      <w:pPr>
        <w:rPr>
          <w:rFonts w:ascii="나눔고딕 Light" w:eastAsia="나눔고딕 Light" w:hAnsi="나눔고딕 Light" w:hint="eastAsia"/>
          <w:sz w:val="22"/>
          <w:szCs w:val="28"/>
        </w:rPr>
      </w:pPr>
    </w:p>
    <w:sectPr w:rsidR="00D46155" w:rsidRPr="00D20781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2F404" w14:textId="77777777" w:rsidR="004658AF" w:rsidRPr="0019472B" w:rsidRDefault="004658AF">
      <w:pPr>
        <w:spacing w:after="0" w:line="240" w:lineRule="auto"/>
      </w:pPr>
      <w:r w:rsidRPr="0019472B">
        <w:separator/>
      </w:r>
    </w:p>
  </w:endnote>
  <w:endnote w:type="continuationSeparator" w:id="0">
    <w:p w14:paraId="1A736D3B" w14:textId="77777777" w:rsidR="004658AF" w:rsidRPr="0019472B" w:rsidRDefault="004658AF">
      <w:pPr>
        <w:spacing w:after="0" w:line="240" w:lineRule="auto"/>
      </w:pPr>
      <w:r w:rsidRPr="001947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고딕 Light">
    <w:panose1 w:val="020D0904000000000000"/>
    <w:charset w:val="81"/>
    <w:family w:val="swiss"/>
    <w:pitch w:val="variable"/>
    <w:sig w:usb0="800002A7" w:usb1="09D77CFB" w:usb2="00000010" w:usb3="00000000" w:csb0="00080001" w:csb1="00000000"/>
  </w:font>
  <w:font w:name="나눔고딕 ExtraBold">
    <w:panose1 w:val="020D0904000000000000"/>
    <w:charset w:val="81"/>
    <w:family w:val="swiss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AA52" w14:textId="77777777" w:rsidR="00EA1C4E" w:rsidRPr="0019472B" w:rsidRDefault="00EA1C4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F887" w14:textId="08C26D8C" w:rsidR="00475CD4" w:rsidRPr="0019472B" w:rsidRDefault="00475CD4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DDCEC" w14:textId="77777777" w:rsidR="00EA1C4E" w:rsidRPr="0019472B" w:rsidRDefault="00EA1C4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DEA35" w14:textId="77777777" w:rsidR="004658AF" w:rsidRPr="0019472B" w:rsidRDefault="004658AF">
      <w:pPr>
        <w:spacing w:after="0" w:line="240" w:lineRule="auto"/>
      </w:pPr>
      <w:r w:rsidRPr="0019472B">
        <w:separator/>
      </w:r>
    </w:p>
  </w:footnote>
  <w:footnote w:type="continuationSeparator" w:id="0">
    <w:p w14:paraId="121AD09A" w14:textId="77777777" w:rsidR="004658AF" w:rsidRPr="0019472B" w:rsidRDefault="004658AF">
      <w:pPr>
        <w:spacing w:after="0" w:line="240" w:lineRule="auto"/>
      </w:pPr>
      <w:r w:rsidRPr="0019472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B9535" w14:textId="77777777" w:rsidR="00EA1C4E" w:rsidRPr="0019472B" w:rsidRDefault="00EA1C4E" w:rsidP="00EA1C4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1947F" w14:textId="77777777" w:rsidR="00EA1C4E" w:rsidRPr="0019472B" w:rsidRDefault="00EA1C4E" w:rsidP="00EA1C4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FAC1" w14:textId="77777777" w:rsidR="00EA1C4E" w:rsidRPr="0019472B" w:rsidRDefault="00EA1C4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794485">
    <w:abstractNumId w:val="8"/>
  </w:num>
  <w:num w:numId="2" w16cid:durableId="1805735944">
    <w:abstractNumId w:val="6"/>
  </w:num>
  <w:num w:numId="3" w16cid:durableId="2067483292">
    <w:abstractNumId w:val="5"/>
  </w:num>
  <w:num w:numId="4" w16cid:durableId="1282760422">
    <w:abstractNumId w:val="4"/>
  </w:num>
  <w:num w:numId="5" w16cid:durableId="984092104">
    <w:abstractNumId w:val="7"/>
  </w:num>
  <w:num w:numId="6" w16cid:durableId="888764645">
    <w:abstractNumId w:val="3"/>
  </w:num>
  <w:num w:numId="7" w16cid:durableId="1477919405">
    <w:abstractNumId w:val="2"/>
  </w:num>
  <w:num w:numId="8" w16cid:durableId="2075347177">
    <w:abstractNumId w:val="1"/>
  </w:num>
  <w:num w:numId="9" w16cid:durableId="27526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E4"/>
    <w:rsid w:val="00034616"/>
    <w:rsid w:val="0006063C"/>
    <w:rsid w:val="00091E65"/>
    <w:rsid w:val="000C0D87"/>
    <w:rsid w:val="000D423A"/>
    <w:rsid w:val="000F388E"/>
    <w:rsid w:val="0011776E"/>
    <w:rsid w:val="0012500C"/>
    <w:rsid w:val="00142E4D"/>
    <w:rsid w:val="0014732E"/>
    <w:rsid w:val="0015074B"/>
    <w:rsid w:val="00153A72"/>
    <w:rsid w:val="0019472B"/>
    <w:rsid w:val="00194A84"/>
    <w:rsid w:val="001D0411"/>
    <w:rsid w:val="001D5C5A"/>
    <w:rsid w:val="001D6CD7"/>
    <w:rsid w:val="001E79F0"/>
    <w:rsid w:val="002279DF"/>
    <w:rsid w:val="00233071"/>
    <w:rsid w:val="00277267"/>
    <w:rsid w:val="0029639D"/>
    <w:rsid w:val="002B26FE"/>
    <w:rsid w:val="002E2D8E"/>
    <w:rsid w:val="002F5147"/>
    <w:rsid w:val="00310592"/>
    <w:rsid w:val="00326F90"/>
    <w:rsid w:val="00346633"/>
    <w:rsid w:val="00362D24"/>
    <w:rsid w:val="003633F1"/>
    <w:rsid w:val="003673CA"/>
    <w:rsid w:val="00374BAD"/>
    <w:rsid w:val="00401965"/>
    <w:rsid w:val="00427254"/>
    <w:rsid w:val="00433BEF"/>
    <w:rsid w:val="00437D7D"/>
    <w:rsid w:val="004420B3"/>
    <w:rsid w:val="00447AA3"/>
    <w:rsid w:val="0046515D"/>
    <w:rsid w:val="004653AF"/>
    <w:rsid w:val="004658AF"/>
    <w:rsid w:val="00475CD4"/>
    <w:rsid w:val="004A7E6F"/>
    <w:rsid w:val="004C0028"/>
    <w:rsid w:val="004C01F0"/>
    <w:rsid w:val="004C3859"/>
    <w:rsid w:val="004D4BBC"/>
    <w:rsid w:val="004F192F"/>
    <w:rsid w:val="005128DF"/>
    <w:rsid w:val="005147B3"/>
    <w:rsid w:val="00522F6E"/>
    <w:rsid w:val="00530D33"/>
    <w:rsid w:val="00545633"/>
    <w:rsid w:val="00563AD8"/>
    <w:rsid w:val="005822E0"/>
    <w:rsid w:val="00585789"/>
    <w:rsid w:val="005B4281"/>
    <w:rsid w:val="005D6705"/>
    <w:rsid w:val="00615F37"/>
    <w:rsid w:val="0062775A"/>
    <w:rsid w:val="00645256"/>
    <w:rsid w:val="00675D39"/>
    <w:rsid w:val="0068108B"/>
    <w:rsid w:val="00694453"/>
    <w:rsid w:val="006A22D7"/>
    <w:rsid w:val="006D2D94"/>
    <w:rsid w:val="006E2A63"/>
    <w:rsid w:val="00723CC2"/>
    <w:rsid w:val="00726EC6"/>
    <w:rsid w:val="00731D14"/>
    <w:rsid w:val="007321FE"/>
    <w:rsid w:val="0074080D"/>
    <w:rsid w:val="0075052C"/>
    <w:rsid w:val="00780486"/>
    <w:rsid w:val="00785CB4"/>
    <w:rsid w:val="0079447C"/>
    <w:rsid w:val="007B3D53"/>
    <w:rsid w:val="00807451"/>
    <w:rsid w:val="00810904"/>
    <w:rsid w:val="0081231E"/>
    <w:rsid w:val="00822954"/>
    <w:rsid w:val="0084782B"/>
    <w:rsid w:val="0085439F"/>
    <w:rsid w:val="00876527"/>
    <w:rsid w:val="00890ACE"/>
    <w:rsid w:val="008A4AA6"/>
    <w:rsid w:val="008F79D9"/>
    <w:rsid w:val="00910E82"/>
    <w:rsid w:val="00973A81"/>
    <w:rsid w:val="00984800"/>
    <w:rsid w:val="00985042"/>
    <w:rsid w:val="009B3CF0"/>
    <w:rsid w:val="009C4B5C"/>
    <w:rsid w:val="009E6362"/>
    <w:rsid w:val="00A023A2"/>
    <w:rsid w:val="00A24236"/>
    <w:rsid w:val="00A430DB"/>
    <w:rsid w:val="00A82DF3"/>
    <w:rsid w:val="00A83503"/>
    <w:rsid w:val="00A86AB4"/>
    <w:rsid w:val="00A90565"/>
    <w:rsid w:val="00A95713"/>
    <w:rsid w:val="00AA1D8D"/>
    <w:rsid w:val="00AA2B2C"/>
    <w:rsid w:val="00AA691A"/>
    <w:rsid w:val="00AB05BD"/>
    <w:rsid w:val="00B0148B"/>
    <w:rsid w:val="00B01DD3"/>
    <w:rsid w:val="00B040FC"/>
    <w:rsid w:val="00B47730"/>
    <w:rsid w:val="00B557E2"/>
    <w:rsid w:val="00BA0D50"/>
    <w:rsid w:val="00BC0493"/>
    <w:rsid w:val="00BE4E48"/>
    <w:rsid w:val="00BF5857"/>
    <w:rsid w:val="00C01A1B"/>
    <w:rsid w:val="00C058E0"/>
    <w:rsid w:val="00C42294"/>
    <w:rsid w:val="00C55147"/>
    <w:rsid w:val="00C6340E"/>
    <w:rsid w:val="00C656BD"/>
    <w:rsid w:val="00CB0664"/>
    <w:rsid w:val="00CB7D3F"/>
    <w:rsid w:val="00CE46C9"/>
    <w:rsid w:val="00D03194"/>
    <w:rsid w:val="00D05760"/>
    <w:rsid w:val="00D14E1F"/>
    <w:rsid w:val="00D20781"/>
    <w:rsid w:val="00D23077"/>
    <w:rsid w:val="00D42D40"/>
    <w:rsid w:val="00D46155"/>
    <w:rsid w:val="00D50F68"/>
    <w:rsid w:val="00D80EC4"/>
    <w:rsid w:val="00DC2564"/>
    <w:rsid w:val="00DC497E"/>
    <w:rsid w:val="00DC57BB"/>
    <w:rsid w:val="00DD4860"/>
    <w:rsid w:val="00DE6FC4"/>
    <w:rsid w:val="00E24119"/>
    <w:rsid w:val="00E5492D"/>
    <w:rsid w:val="00E84687"/>
    <w:rsid w:val="00E91EDC"/>
    <w:rsid w:val="00EA1C4E"/>
    <w:rsid w:val="00EB3B3D"/>
    <w:rsid w:val="00EC1E13"/>
    <w:rsid w:val="00ED180D"/>
    <w:rsid w:val="00EE046D"/>
    <w:rsid w:val="00F41FCB"/>
    <w:rsid w:val="00F508DE"/>
    <w:rsid w:val="00F51AC6"/>
    <w:rsid w:val="00F944A3"/>
    <w:rsid w:val="00FB7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07C83C"/>
  <w14:defaultImageDpi w14:val="300"/>
  <w15:docId w15:val="{4DCA5A3D-2F76-494E-842A-D90BD533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ko-K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9"/>
      <w:lang w:val="en-US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810904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810904"/>
    <w:rPr>
      <w:color w:val="605E5C"/>
      <w:shd w:val="clear" w:color="auto" w:fill="E1DFDD"/>
    </w:rPr>
  </w:style>
  <w:style w:type="paragraph" w:styleId="aff3">
    <w:name w:val="Normal (Web)"/>
    <w:basedOn w:val="a1"/>
    <w:uiPriority w:val="99"/>
    <w:semiHidden/>
    <w:unhideWhenUsed/>
    <w:rsid w:val="003466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cw9297/finup-backend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gif"/><Relationship Id="rId4" Type="http://schemas.openxmlformats.org/officeDocument/2006/relationships/settings" Target="settings.xml"/><Relationship Id="rId9" Type="http://schemas.openxmlformats.org/officeDocument/2006/relationships/hyperlink" Target="https://github.com/kcw9297/finup-frontend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7</Pages>
  <Words>747</Words>
  <Characters>4258</Characters>
  <Application>Microsoft Office Word</Application>
  <DocSecurity>0</DocSecurity>
  <Lines>35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Hanjae Kim</cp:lastModifiedBy>
  <cp:revision>134</cp:revision>
  <dcterms:created xsi:type="dcterms:W3CDTF">2013-12-23T23:15:00Z</dcterms:created>
  <dcterms:modified xsi:type="dcterms:W3CDTF">2026-05-27T09:25:00Z</dcterms:modified>
  <cp:category/>
</cp:coreProperties>
</file>